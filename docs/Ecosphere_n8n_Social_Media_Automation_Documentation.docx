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166"/>
            <w:shd w:fill="173B3F"/>
          </w:tcPr>
          <w:p>
            <w:pPr>
              <w:jc w:val="center"/>
            </w:pPr>
            <w:r>
              <w:rPr>
                <w:rFonts w:ascii="Lato" w:hAnsi="Lato" w:eastAsia="Lato"/>
                <w:b/>
                <w:color w:val="FFFFFF"/>
                <w:sz w:val="56"/>
              </w:rPr>
              <w:t>ECOSPHERE</w:t>
            </w:r>
          </w:p>
          <w:p>
            <w:pPr>
              <w:jc w:val="center"/>
            </w:pPr>
            <w:r>
              <w:rPr>
                <w:rFonts w:ascii="Lato" w:hAnsi="Lato" w:eastAsia="Lato"/>
                <w:b/>
                <w:color w:val="CFE6DB"/>
                <w:sz w:val="32"/>
              </w:rPr>
              <w:t>n8n SOCIAL MEDIA AUTOMATION</w:t>
            </w:r>
          </w:p>
        </w:tc>
      </w:tr>
    </w:tbl>
    <w:p>
      <w:pPr>
        <w:spacing w:after="400"/>
      </w:pPr>
    </w:p>
    <w:p>
      <w:pPr>
        <w:spacing w:after="200"/>
        <w:jc w:val="center"/>
      </w:pPr>
      <w:r>
        <w:rPr>
          <w:rFonts w:ascii="Lato" w:hAnsi="Lato" w:eastAsia="Lato"/>
          <w:b/>
          <w:color w:val="173B3F"/>
          <w:sz w:val="40"/>
        </w:rPr>
        <w:t>Complete Documentation - From the First Idea to the Current Workflow</w:t>
      </w:r>
    </w:p>
    <w:p>
      <w:pPr>
        <w:jc w:val="center"/>
      </w:pPr>
      <w:r>
        <w:rPr>
          <w:rFonts w:ascii="Lato" w:hAnsi="Lato" w:eastAsia="Lato"/>
          <w:color w:val="2E6B57"/>
          <w:sz w:val="24"/>
        </w:rPr>
        <w:t>Written in simple language so a Grade 9 student can understand it</w:t>
      </w:r>
    </w:p>
    <w:tbl>
      <w:tblPr>
        <w:tblW w:type="auto" w:w="0"/>
        <w:jc w:val="center"/>
        <w:tblLayout w:type="fixed"/>
        <w:tblLook w:firstColumn="1" w:firstRow="1" w:lastColumn="0" w:lastRow="0" w:noHBand="0" w:noVBand="1" w:val="04A0"/>
      </w:tblPr>
      <w:tblGrid>
        <w:gridCol w:w="9936"/>
      </w:tblGrid>
      <w:tr>
        <w:tc>
          <w:tcPr>
            <w:tcW w:type="dxa" w:w="10166"/>
            <w:shd w:fill="EEF6F2"/>
            <w:tcBorders>
              <w:top w:val="single" w:sz="4" w:color="EEF6F2"/>
              <w:left w:val="single" w:sz="16" w:color="2E6B57"/>
              <w:bottom w:val="single" w:sz="4" w:color="EEF6F2"/>
              <w:right w:val="single" w:sz="4" w:color="EEF6F2"/>
            </w:tcBorders>
          </w:tcPr>
          <w:p>
            <w:pPr>
              <w:spacing w:after="40"/>
            </w:pPr>
            <w:r>
              <w:rPr>
                <w:rFonts w:ascii="Lato" w:hAnsi="Lato" w:eastAsia="Lato"/>
                <w:b/>
                <w:color w:val="2E6B57"/>
                <w:sz w:val="21"/>
              </w:rPr>
              <w:t>Simple idea of the whole project</w:t>
            </w:r>
          </w:p>
          <w:p>
            <w:pPr>
              <w:spacing w:after="40"/>
            </w:pPr>
            <w:r>
              <w:rPr>
                <w:rFonts w:ascii="Lato" w:hAnsi="Lato" w:eastAsia="Lato"/>
                <w:color w:val="1C2427"/>
                <w:sz w:val="19"/>
              </w:rPr>
              <w:t>We are building a robot-like workflow in n8n. Every day it should choose an Ecosphere product, write social-media content, create fresh images, prepare an Instagram carousel and a Facebook post, publish them, and later record whether the job succeeded.</w:t>
            </w:r>
          </w:p>
        </w:tc>
      </w:tr>
    </w:tbl>
    <w:p>
      <w:pPr>
        <w:spacing w:after="20"/>
      </w:pPr>
    </w:p>
    <w:p>
      <w:pPr>
        <w:jc w:val="center"/>
      </w:pPr>
      <w:r>
        <w:rPr>
          <w:rFonts w:ascii="Lato" w:hAnsi="Lato" w:eastAsia="Lato"/>
          <w:color w:val="5B6570"/>
          <w:sz w:val="20"/>
        </w:rPr>
        <w:t>Prepared: 28 September 2026</w:t>
      </w:r>
    </w:p>
    <w:p>
      <w:pPr>
        <w:jc w:val="center"/>
      </w:pPr>
      <w:r>
        <w:rPr>
          <w:rFonts w:ascii="Lato" w:hAnsi="Lato" w:eastAsia="Lato"/>
          <w:b/>
          <w:color w:val="A56A00"/>
          <w:sz w:val="20"/>
        </w:rPr>
        <w:t>Current stage: Instagram + Facebook completion and full workflow audit</w:t>
      </w:r>
    </w:p>
    <w:p>
      <w:r>
        <w:rPr>
          <w:rFonts w:ascii="Lato" w:hAnsi="Lato" w:eastAsia="Lato"/>
        </w:rPr>
        <w:br w:type="page"/>
      </w:r>
    </w:p>
    <w:p>
      <w:pPr>
        <w:keepNext/>
        <w:spacing w:before="160" w:after="100"/>
      </w:pPr>
      <w:r>
        <w:rPr>
          <w:rFonts w:ascii="Lato" w:hAnsi="Lato" w:eastAsia="Lato"/>
          <w:b/>
          <w:color w:val="173B3F"/>
          <w:sz w:val="36"/>
        </w:rPr>
        <w:t>1. What is this automation?</w:t>
      </w:r>
    </w:p>
    <w:p>
      <w:pPr>
        <w:spacing w:after="80" w:line="259" w:lineRule="auto"/>
      </w:pPr>
      <w:r>
        <w:rPr>
          <w:rFonts w:ascii="Lato" w:hAnsi="Lato" w:eastAsia="Lato"/>
          <w:b w:val="0"/>
          <w:color w:val="1C2427"/>
          <w:sz w:val="21"/>
        </w:rPr>
        <w:t>This project is a daily social-media automation system for Ecosphere. Instead of a person doing the same work every day, n8n moves the information from one step to the next automatically.</w:t>
      </w:r>
    </w:p>
    <w:tbl>
      <w:tblPr>
        <w:tblW w:type="auto" w:w="0"/>
        <w:jc w:val="center"/>
        <w:tblLayout w:type="fixed"/>
        <w:tblLook w:firstColumn="1" w:firstRow="1" w:lastColumn="0" w:lastRow="0" w:noHBand="0" w:noVBand="1" w:val="04A0"/>
      </w:tblPr>
      <w:tblGrid>
        <w:gridCol w:w="9936"/>
      </w:tblGrid>
      <w:tr>
        <w:tc>
          <w:tcPr>
            <w:tcW w:type="dxa" w:w="10166"/>
            <w:shd w:fill="DFF1E8"/>
            <w:tcBorders>
              <w:top w:val="single" w:sz="4" w:color="DFF1E8"/>
              <w:left w:val="single" w:sz="16" w:color="2E6B57"/>
              <w:bottom w:val="single" w:sz="4" w:color="DFF1E8"/>
              <w:right w:val="single" w:sz="4" w:color="DFF1E8"/>
            </w:tcBorders>
          </w:tcPr>
          <w:p>
            <w:pPr>
              <w:spacing w:after="40"/>
            </w:pPr>
            <w:r>
              <w:rPr>
                <w:rFonts w:ascii="Lato" w:hAnsi="Lato" w:eastAsia="Lato"/>
                <w:b/>
                <w:color w:val="2E6B57"/>
                <w:sz w:val="21"/>
              </w:rPr>
              <w:t>Think of n8n like a line of workers</w:t>
            </w:r>
          </w:p>
          <w:p>
            <w:pPr>
              <w:spacing w:after="40"/>
            </w:pPr>
            <w:r>
              <w:rPr>
                <w:rFonts w:ascii="Lato" w:hAnsi="Lato" w:eastAsia="Lato"/>
                <w:color w:val="1C2427"/>
                <w:sz w:val="19"/>
              </w:rPr>
              <w:t>Worker 1 finds a product. Worker 2 reads the product. Worker 3 writes the caption. Worker 4 creates the image. Worker 5 prepares Instagram slides. Worker 6 publishes the post. Each n8n node is one worker.</w:t>
            </w:r>
          </w:p>
        </w:tc>
      </w:tr>
    </w:tbl>
    <w:p>
      <w:pPr>
        <w:spacing w:after="20"/>
      </w:pPr>
    </w:p>
    <w:p>
      <w:pPr>
        <w:keepNext/>
        <w:spacing w:before="100" w:after="60"/>
      </w:pPr>
      <w:r>
        <w:rPr>
          <w:rFonts w:ascii="Lato" w:hAnsi="Lato" w:eastAsia="Lato"/>
          <w:b/>
          <w:color w:val="2E6B57"/>
          <w:sz w:val="26"/>
        </w:rPr>
        <w:t>Main goal</w:t>
      </w:r>
    </w:p>
    <w:p>
      <w:pPr>
        <w:pStyle w:val="ListBullet"/>
        <w:spacing w:after="50" w:line="254" w:lineRule="auto"/>
        <w:ind w:left="259" w:hanging="173"/>
      </w:pPr>
      <w:r>
        <w:rPr>
          <w:rFonts w:ascii="Lato" w:hAnsi="Lato" w:eastAsia="Lato"/>
          <w:color w:val="1C2427"/>
          <w:sz w:val="20"/>
        </w:rPr>
        <w:t>Choose a real Ecosphere product automatically.</w:t>
      </w:r>
    </w:p>
    <w:p>
      <w:pPr>
        <w:pStyle w:val="ListBullet"/>
        <w:spacing w:after="50" w:line="254" w:lineRule="auto"/>
        <w:ind w:left="259" w:hanging="173"/>
      </w:pPr>
      <w:r>
        <w:rPr>
          <w:rFonts w:ascii="Lato" w:hAnsi="Lato" w:eastAsia="Lato"/>
          <w:color w:val="1C2427"/>
          <w:sz w:val="20"/>
        </w:rPr>
        <w:t>Use the product name, image, description, features, category and product link.</w:t>
      </w:r>
    </w:p>
    <w:p>
      <w:pPr>
        <w:pStyle w:val="ListBullet"/>
        <w:spacing w:after="50" w:line="254" w:lineRule="auto"/>
        <w:ind w:left="259" w:hanging="173"/>
      </w:pPr>
      <w:r>
        <w:rPr>
          <w:rFonts w:ascii="Lato" w:hAnsi="Lato" w:eastAsia="Lato"/>
          <w:color w:val="1C2427"/>
          <w:sz w:val="20"/>
        </w:rPr>
        <w:t>Create a strong hook, useful body text, call-to-action and hashtags.</w:t>
      </w:r>
    </w:p>
    <w:p>
      <w:pPr>
        <w:pStyle w:val="ListBullet"/>
        <w:spacing w:after="50" w:line="254" w:lineRule="auto"/>
        <w:ind w:left="259" w:hanging="173"/>
      </w:pPr>
      <w:r>
        <w:rPr>
          <w:rFonts w:ascii="Lato" w:hAnsi="Lato" w:eastAsia="Lato"/>
          <w:color w:val="1C2427"/>
          <w:sz w:val="20"/>
        </w:rPr>
        <w:t>Create a fresh lifestyle-style visual instead of using the same design every day.</w:t>
      </w:r>
    </w:p>
    <w:p>
      <w:pPr>
        <w:pStyle w:val="ListBullet"/>
        <w:spacing w:after="50" w:line="254" w:lineRule="auto"/>
        <w:ind w:left="259" w:hanging="173"/>
      </w:pPr>
      <w:r>
        <w:rPr>
          <w:rFonts w:ascii="Lato" w:hAnsi="Lato" w:eastAsia="Lato"/>
          <w:color w:val="1C2427"/>
          <w:sz w:val="20"/>
        </w:rPr>
        <w:t>Prepare an Instagram carousel and a Facebook post.</w:t>
      </w:r>
    </w:p>
    <w:p>
      <w:pPr>
        <w:pStyle w:val="ListBullet"/>
        <w:spacing w:after="50" w:line="254" w:lineRule="auto"/>
        <w:ind w:left="259" w:hanging="173"/>
      </w:pPr>
      <w:r>
        <w:rPr>
          <w:rFonts w:ascii="Lato" w:hAnsi="Lato" w:eastAsia="Lato"/>
          <w:color w:val="1C2427"/>
          <w:sz w:val="20"/>
        </w:rPr>
        <w:t>Publish without daily manual work.</w:t>
      </w:r>
    </w:p>
    <w:p>
      <w:pPr>
        <w:pStyle w:val="ListBullet"/>
        <w:spacing w:after="50" w:line="254" w:lineRule="auto"/>
        <w:ind w:left="259" w:hanging="173"/>
      </w:pPr>
      <w:r>
        <w:rPr>
          <w:rFonts w:ascii="Lato" w:hAnsi="Lato" w:eastAsia="Lato"/>
          <w:color w:val="1C2427"/>
          <w:sz w:val="20"/>
        </w:rPr>
        <w:t>Keep the design and text accurate, useful and related to the actual product.</w:t>
      </w:r>
    </w:p>
    <w:p>
      <w:pPr>
        <w:pStyle w:val="ListBullet"/>
        <w:spacing w:after="50" w:line="254" w:lineRule="auto"/>
        <w:ind w:left="259" w:hanging="173"/>
      </w:pPr>
      <w:r>
        <w:rPr>
          <w:rFonts w:ascii="Lato" w:hAnsi="Lato" w:eastAsia="Lato"/>
          <w:color w:val="1C2427"/>
          <w:sz w:val="20"/>
        </w:rPr>
        <w:t>Later, log success/failure so the team can quickly see whether the daily post worked.</w:t>
      </w:r>
    </w:p>
    <w:p>
      <w:pPr>
        <w:keepNext/>
        <w:spacing w:before="100" w:after="60"/>
      </w:pPr>
      <w:r>
        <w:rPr>
          <w:rFonts w:ascii="Lato" w:hAnsi="Lato" w:eastAsia="Lato"/>
          <w:b/>
          <w:color w:val="2E6B57"/>
          <w:sz w:val="26"/>
        </w:rPr>
        <w:t>Why we are building it</w:t>
      </w:r>
    </w:p>
    <w:p>
      <w:pPr>
        <w:spacing w:after="80" w:line="259" w:lineRule="auto"/>
      </w:pPr>
      <w:r>
        <w:rPr>
          <w:rFonts w:ascii="Lato" w:hAnsi="Lato" w:eastAsia="Lato"/>
          <w:b w:val="0"/>
          <w:color w:val="1C2427"/>
          <w:sz w:val="20"/>
        </w:rPr>
        <w:t>Manual posting takes time and can be forgotten. It also becomes difficult when the team has many products and many other tasks. Automation saves repeated work, keeps posting regular, and makes the process easier to check.</w:t>
      </w:r>
    </w:p>
    <w:p>
      <w:pPr>
        <w:keepNext/>
        <w:spacing w:before="160" w:after="100"/>
      </w:pPr>
      <w:r>
        <w:rPr>
          <w:rFonts w:ascii="Lato" w:hAnsi="Lato" w:eastAsia="Lato"/>
          <w:b/>
          <w:color w:val="173B3F"/>
          <w:sz w:val="36"/>
        </w:rPr>
        <w:t>2. Tools and systems used</w:t>
      </w:r>
    </w:p>
    <w:tbl>
      <w:tblPr>
        <w:tblW w:type="auto" w:w="0"/>
        <w:jc w:val="center"/>
        <w:tblLayout w:type="fixed"/>
        <w:tblLook w:firstColumn="1" w:firstRow="1" w:lastColumn="0" w:lastRow="0" w:noHBand="0" w:noVBand="1" w:val="04A0"/>
      </w:tblPr>
      <w:tblGrid>
        <w:gridCol w:w="3389"/>
        <w:gridCol w:w="3389"/>
        <w:gridCol w:w="3389"/>
      </w:tblGrid>
      <w:tr>
        <w:tc>
          <w:tcPr>
            <w:tcW w:type="dxa" w:w="3096"/>
            <w:shd w:fill="173B3F"/>
            <w:vAlign w:val="center"/>
          </w:tcPr>
          <w:p>
            <w:pPr>
              <w:jc w:val="center"/>
            </w:pPr>
            <w:r>
              <w:rPr>
                <w:rFonts w:ascii="Lato" w:hAnsi="Lato" w:eastAsia="Lato"/>
                <w:b/>
                <w:color w:val="FFFFFF"/>
                <w:sz w:val="18"/>
              </w:rPr>
              <w:t>Part</w:t>
            </w:r>
          </w:p>
        </w:tc>
        <w:tc>
          <w:tcPr>
            <w:tcW w:type="dxa" w:w="5112"/>
            <w:shd w:fill="173B3F"/>
            <w:vAlign w:val="center"/>
          </w:tcPr>
          <w:p>
            <w:pPr>
              <w:jc w:val="center"/>
            </w:pPr>
            <w:r>
              <w:rPr>
                <w:rFonts w:ascii="Lato" w:hAnsi="Lato" w:eastAsia="Lato"/>
                <w:b/>
                <w:color w:val="FFFFFF"/>
                <w:sz w:val="18"/>
              </w:rPr>
              <w:t>Meaning / Current State</w:t>
            </w:r>
          </w:p>
        </w:tc>
        <w:tc>
          <w:tcPr>
            <w:tcW w:type="dxa" w:w="1656"/>
            <w:shd w:fill="173B3F"/>
            <w:vAlign w:val="center"/>
          </w:tcPr>
          <w:p>
            <w:pPr>
              <w:jc w:val="center"/>
            </w:pPr>
            <w:r>
              <w:rPr>
                <w:rFonts w:ascii="Lato" w:hAnsi="Lato" w:eastAsia="Lato"/>
                <w:b/>
                <w:color w:val="FFFFFF"/>
                <w:sz w:val="18"/>
              </w:rPr>
              <w:t>Status</w:t>
            </w:r>
          </w:p>
        </w:tc>
      </w:tr>
      <w:tr>
        <w:tc>
          <w:tcPr>
            <w:tcW w:type="dxa" w:w="3096"/>
            <w:shd w:fill="FFFFFF"/>
            <w:tcBorders>
              <w:top w:val="single" w:sz="2" w:color="D9E4E0"/>
              <w:left w:val="single" w:sz="2" w:color="D9E4E0"/>
              <w:bottom w:val="single" w:sz="2" w:color="D9E4E0"/>
              <w:right w:val="single" w:sz="2" w:color="D9E4E0"/>
            </w:tcBorders>
          </w:tcPr>
          <w:p>
            <w:r>
              <w:rPr>
                <w:rFonts w:ascii="Lato" w:hAnsi="Lato" w:eastAsia="Lato"/>
                <w:color w:val="1C2427"/>
                <w:sz w:val="17"/>
              </w:rPr>
              <w:t>n8n</w:t>
            </w:r>
          </w:p>
        </w:tc>
        <w:tc>
          <w:tcPr>
            <w:tcW w:type="dxa" w:w="5112"/>
            <w:shd w:fill="FFFFFF"/>
            <w:tcBorders>
              <w:top w:val="single" w:sz="2" w:color="D9E4E0"/>
              <w:left w:val="single" w:sz="2" w:color="D9E4E0"/>
              <w:bottom w:val="single" w:sz="2" w:color="D9E4E0"/>
              <w:right w:val="single" w:sz="2" w:color="D9E4E0"/>
            </w:tcBorders>
          </w:tcPr>
          <w:p>
            <w:r>
              <w:rPr>
                <w:rFonts w:ascii="Lato" w:hAnsi="Lato" w:eastAsia="Lato"/>
                <w:color w:val="1C2427"/>
                <w:sz w:val="17"/>
              </w:rPr>
              <w:t>The main automation builder. It connects all steps together.</w:t>
            </w:r>
          </w:p>
        </w:tc>
        <w:tc>
          <w:tcPr>
            <w:tcW w:type="dxa" w:w="1656"/>
            <w:shd w:fill="FFFFFF"/>
            <w:tcBorders>
              <w:top w:val="single" w:sz="2" w:color="D9E4E0"/>
              <w:left w:val="single" w:sz="2" w:color="D9E4E0"/>
              <w:bottom w:val="single" w:sz="2" w:color="D9E4E0"/>
              <w:right w:val="single" w:sz="2" w:color="D9E4E0"/>
            </w:tcBorders>
          </w:tcPr>
          <w:p>
            <w:r>
              <w:rPr>
                <w:rFonts w:ascii="Lato" w:hAnsi="Lato" w:eastAsia="Lato"/>
                <w:b/>
                <w:color w:val="1C2427"/>
                <w:sz w:val="17"/>
              </w:rPr>
              <w:t>Core</w:t>
            </w:r>
          </w:p>
        </w:tc>
      </w:tr>
      <w:tr>
        <w:tc>
          <w:tcPr>
            <w:tcW w:type="dxa" w:w="3096"/>
            <w:shd w:fill="F3F7F5"/>
            <w:tcBorders>
              <w:top w:val="single" w:sz="2" w:color="D9E4E0"/>
              <w:left w:val="single" w:sz="2" w:color="D9E4E0"/>
              <w:bottom w:val="single" w:sz="2" w:color="D9E4E0"/>
              <w:right w:val="single" w:sz="2" w:color="D9E4E0"/>
            </w:tcBorders>
          </w:tcPr>
          <w:p>
            <w:r>
              <w:rPr>
                <w:rFonts w:ascii="Lato" w:hAnsi="Lato" w:eastAsia="Lato"/>
                <w:color w:val="1C2427"/>
                <w:sz w:val="17"/>
              </w:rPr>
              <w:t>Ecosphere website/product pages</w:t>
            </w:r>
          </w:p>
        </w:tc>
        <w:tc>
          <w:tcPr>
            <w:tcW w:type="dxa" w:w="5112"/>
            <w:shd w:fill="F3F7F5"/>
            <w:tcBorders>
              <w:top w:val="single" w:sz="2" w:color="D9E4E0"/>
              <w:left w:val="single" w:sz="2" w:color="D9E4E0"/>
              <w:bottom w:val="single" w:sz="2" w:color="D9E4E0"/>
              <w:right w:val="single" w:sz="2" w:color="D9E4E0"/>
            </w:tcBorders>
          </w:tcPr>
          <w:p>
            <w:r>
              <w:rPr>
                <w:rFonts w:ascii="Lato" w:hAnsi="Lato" w:eastAsia="Lato"/>
                <w:color w:val="1C2427"/>
                <w:sz w:val="17"/>
              </w:rPr>
              <w:t>Source of real product information.</w:t>
            </w:r>
          </w:p>
        </w:tc>
        <w:tc>
          <w:tcPr>
            <w:tcW w:type="dxa" w:w="1656"/>
            <w:shd w:fill="F3F7F5"/>
            <w:tcBorders>
              <w:top w:val="single" w:sz="2" w:color="D9E4E0"/>
              <w:left w:val="single" w:sz="2" w:color="D9E4E0"/>
              <w:bottom w:val="single" w:sz="2" w:color="D9E4E0"/>
              <w:right w:val="single" w:sz="2" w:color="D9E4E0"/>
            </w:tcBorders>
          </w:tcPr>
          <w:p>
            <w:r>
              <w:rPr>
                <w:rFonts w:ascii="Lato" w:hAnsi="Lato" w:eastAsia="Lato"/>
                <w:b/>
                <w:color w:val="1C2427"/>
                <w:sz w:val="17"/>
              </w:rPr>
              <w:t>Input</w:t>
            </w:r>
          </w:p>
        </w:tc>
      </w:tr>
      <w:tr>
        <w:tc>
          <w:tcPr>
            <w:tcW w:type="dxa" w:w="3096"/>
            <w:shd w:fill="FFFFFF"/>
            <w:tcBorders>
              <w:top w:val="single" w:sz="2" w:color="D9E4E0"/>
              <w:left w:val="single" w:sz="2" w:color="D9E4E0"/>
              <w:bottom w:val="single" w:sz="2" w:color="D9E4E0"/>
              <w:right w:val="single" w:sz="2" w:color="D9E4E0"/>
            </w:tcBorders>
          </w:tcPr>
          <w:p>
            <w:r>
              <w:rPr>
                <w:rFonts w:ascii="Lato" w:hAnsi="Lato" w:eastAsia="Lato"/>
                <w:color w:val="1C2427"/>
                <w:sz w:val="17"/>
              </w:rPr>
              <w:t>AI text generation</w:t>
            </w:r>
          </w:p>
        </w:tc>
        <w:tc>
          <w:tcPr>
            <w:tcW w:type="dxa" w:w="5112"/>
            <w:shd w:fill="FFFFFF"/>
            <w:tcBorders>
              <w:top w:val="single" w:sz="2" w:color="D9E4E0"/>
              <w:left w:val="single" w:sz="2" w:color="D9E4E0"/>
              <w:bottom w:val="single" w:sz="2" w:color="D9E4E0"/>
              <w:right w:val="single" w:sz="2" w:color="D9E4E0"/>
            </w:tcBorders>
          </w:tcPr>
          <w:p>
            <w:r>
              <w:rPr>
                <w:rFonts w:ascii="Lato" w:hAnsi="Lato" w:eastAsia="Lato"/>
                <w:color w:val="1C2427"/>
                <w:sz w:val="17"/>
              </w:rPr>
              <w:t>Creates social-media copy and structured content.</w:t>
            </w:r>
          </w:p>
        </w:tc>
        <w:tc>
          <w:tcPr>
            <w:tcW w:type="dxa" w:w="1656"/>
            <w:shd w:fill="FFFFFF"/>
            <w:tcBorders>
              <w:top w:val="single" w:sz="2" w:color="D9E4E0"/>
              <w:left w:val="single" w:sz="2" w:color="D9E4E0"/>
              <w:bottom w:val="single" w:sz="2" w:color="D9E4E0"/>
              <w:right w:val="single" w:sz="2" w:color="D9E4E0"/>
            </w:tcBorders>
          </w:tcPr>
          <w:p>
            <w:r>
              <w:rPr>
                <w:rFonts w:ascii="Lato" w:hAnsi="Lato" w:eastAsia="Lato"/>
                <w:b/>
                <w:color w:val="1C2427"/>
                <w:sz w:val="17"/>
              </w:rPr>
              <w:t>Content</w:t>
            </w:r>
          </w:p>
        </w:tc>
      </w:tr>
      <w:tr>
        <w:tc>
          <w:tcPr>
            <w:tcW w:type="dxa" w:w="3096"/>
            <w:shd w:fill="F3F7F5"/>
            <w:tcBorders>
              <w:top w:val="single" w:sz="2" w:color="D9E4E0"/>
              <w:left w:val="single" w:sz="2" w:color="D9E4E0"/>
              <w:bottom w:val="single" w:sz="2" w:color="D9E4E0"/>
              <w:right w:val="single" w:sz="2" w:color="D9E4E0"/>
            </w:tcBorders>
          </w:tcPr>
          <w:p>
            <w:r>
              <w:rPr>
                <w:rFonts w:ascii="Lato" w:hAnsi="Lato" w:eastAsia="Lato"/>
                <w:color w:val="1C2427"/>
                <w:sz w:val="17"/>
              </w:rPr>
              <w:t>AI image generation</w:t>
            </w:r>
          </w:p>
        </w:tc>
        <w:tc>
          <w:tcPr>
            <w:tcW w:type="dxa" w:w="5112"/>
            <w:shd w:fill="F3F7F5"/>
            <w:tcBorders>
              <w:top w:val="single" w:sz="2" w:color="D9E4E0"/>
              <w:left w:val="single" w:sz="2" w:color="D9E4E0"/>
              <w:bottom w:val="single" w:sz="2" w:color="D9E4E0"/>
              <w:right w:val="single" w:sz="2" w:color="D9E4E0"/>
            </w:tcBorders>
          </w:tcPr>
          <w:p>
            <w:r>
              <w:rPr>
                <w:rFonts w:ascii="Lato" w:hAnsi="Lato" w:eastAsia="Lato"/>
                <w:color w:val="1C2427"/>
                <w:sz w:val="17"/>
              </w:rPr>
              <w:t>Creates a fresh product creative/lifestyle visual.</w:t>
            </w:r>
          </w:p>
        </w:tc>
        <w:tc>
          <w:tcPr>
            <w:tcW w:type="dxa" w:w="1656"/>
            <w:shd w:fill="F3F7F5"/>
            <w:tcBorders>
              <w:top w:val="single" w:sz="2" w:color="D9E4E0"/>
              <w:left w:val="single" w:sz="2" w:color="D9E4E0"/>
              <w:bottom w:val="single" w:sz="2" w:color="D9E4E0"/>
              <w:right w:val="single" w:sz="2" w:color="D9E4E0"/>
            </w:tcBorders>
          </w:tcPr>
          <w:p>
            <w:r>
              <w:rPr>
                <w:rFonts w:ascii="Lato" w:hAnsi="Lato" w:eastAsia="Lato"/>
                <w:b/>
                <w:color w:val="1C2427"/>
                <w:sz w:val="17"/>
              </w:rPr>
              <w:t>Creative</w:t>
            </w:r>
          </w:p>
        </w:tc>
      </w:tr>
      <w:tr>
        <w:tc>
          <w:tcPr>
            <w:tcW w:type="dxa" w:w="3096"/>
            <w:shd w:fill="FFFFFF"/>
            <w:tcBorders>
              <w:top w:val="single" w:sz="2" w:color="D9E4E0"/>
              <w:left w:val="single" w:sz="2" w:color="D9E4E0"/>
              <w:bottom w:val="single" w:sz="2" w:color="D9E4E0"/>
              <w:right w:val="single" w:sz="2" w:color="D9E4E0"/>
            </w:tcBorders>
          </w:tcPr>
          <w:p>
            <w:r>
              <w:rPr>
                <w:rFonts w:ascii="Lato" w:hAnsi="Lato" w:eastAsia="Lato"/>
                <w:color w:val="1C2427"/>
                <w:sz w:val="17"/>
              </w:rPr>
              <w:t>HTML poster/slides</w:t>
            </w:r>
          </w:p>
        </w:tc>
        <w:tc>
          <w:tcPr>
            <w:tcW w:type="dxa" w:w="5112"/>
            <w:shd w:fill="FFFFFF"/>
            <w:tcBorders>
              <w:top w:val="single" w:sz="2" w:color="D9E4E0"/>
              <w:left w:val="single" w:sz="2" w:color="D9E4E0"/>
              <w:bottom w:val="single" w:sz="2" w:color="D9E4E0"/>
              <w:right w:val="single" w:sz="2" w:color="D9E4E0"/>
            </w:tcBorders>
          </w:tcPr>
          <w:p>
            <w:r>
              <w:rPr>
                <w:rFonts w:ascii="Lato" w:hAnsi="Lato" w:eastAsia="Lato"/>
                <w:color w:val="1C2427"/>
                <w:sz w:val="17"/>
              </w:rPr>
              <w:t>Turns text and images into designed Facebook and Instagram layouts.</w:t>
            </w:r>
          </w:p>
        </w:tc>
        <w:tc>
          <w:tcPr>
            <w:tcW w:type="dxa" w:w="1656"/>
            <w:shd w:fill="FFFFFF"/>
            <w:tcBorders>
              <w:top w:val="single" w:sz="2" w:color="D9E4E0"/>
              <w:left w:val="single" w:sz="2" w:color="D9E4E0"/>
              <w:bottom w:val="single" w:sz="2" w:color="D9E4E0"/>
              <w:right w:val="single" w:sz="2" w:color="D9E4E0"/>
            </w:tcBorders>
          </w:tcPr>
          <w:p>
            <w:r>
              <w:rPr>
                <w:rFonts w:ascii="Lato" w:hAnsi="Lato" w:eastAsia="Lato"/>
                <w:b/>
                <w:color w:val="1C2427"/>
                <w:sz w:val="17"/>
              </w:rPr>
              <w:t>Design</w:t>
            </w:r>
          </w:p>
        </w:tc>
      </w:tr>
      <w:tr>
        <w:tc>
          <w:tcPr>
            <w:tcW w:type="dxa" w:w="3096"/>
            <w:shd w:fill="F3F7F5"/>
            <w:tcBorders>
              <w:top w:val="single" w:sz="2" w:color="D9E4E0"/>
              <w:left w:val="single" w:sz="2" w:color="D9E4E0"/>
              <w:bottom w:val="single" w:sz="2" w:color="D9E4E0"/>
              <w:right w:val="single" w:sz="2" w:color="D9E4E0"/>
            </w:tcBorders>
          </w:tcPr>
          <w:p>
            <w:r>
              <w:rPr>
                <w:rFonts w:ascii="Lato" w:hAnsi="Lato" w:eastAsia="Lato"/>
                <w:color w:val="1C2427"/>
                <w:sz w:val="17"/>
              </w:rPr>
              <w:t>Meta Graph API</w:t>
            </w:r>
          </w:p>
        </w:tc>
        <w:tc>
          <w:tcPr>
            <w:tcW w:type="dxa" w:w="5112"/>
            <w:shd w:fill="F3F7F5"/>
            <w:tcBorders>
              <w:top w:val="single" w:sz="2" w:color="D9E4E0"/>
              <w:left w:val="single" w:sz="2" w:color="D9E4E0"/>
              <w:bottom w:val="single" w:sz="2" w:color="D9E4E0"/>
              <w:right w:val="single" w:sz="2" w:color="D9E4E0"/>
            </w:tcBorders>
          </w:tcPr>
          <w:p>
            <w:r>
              <w:rPr>
                <w:rFonts w:ascii="Lato" w:hAnsi="Lato" w:eastAsia="Lato"/>
                <w:color w:val="1C2427"/>
                <w:sz w:val="17"/>
              </w:rPr>
              <w:t>Used to create and publish Instagram/Facebook media.</w:t>
            </w:r>
          </w:p>
        </w:tc>
        <w:tc>
          <w:tcPr>
            <w:tcW w:type="dxa" w:w="1656"/>
            <w:shd w:fill="F3F7F5"/>
            <w:tcBorders>
              <w:top w:val="single" w:sz="2" w:color="D9E4E0"/>
              <w:left w:val="single" w:sz="2" w:color="D9E4E0"/>
              <w:bottom w:val="single" w:sz="2" w:color="D9E4E0"/>
              <w:right w:val="single" w:sz="2" w:color="D9E4E0"/>
            </w:tcBorders>
          </w:tcPr>
          <w:p>
            <w:r>
              <w:rPr>
                <w:rFonts w:ascii="Lato" w:hAnsi="Lato" w:eastAsia="Lato"/>
                <w:b/>
                <w:color w:val="1C2427"/>
                <w:sz w:val="17"/>
              </w:rPr>
              <w:t>Publishing</w:t>
            </w:r>
          </w:p>
        </w:tc>
      </w:tr>
      <w:tr>
        <w:tc>
          <w:tcPr>
            <w:tcW w:type="dxa" w:w="3096"/>
            <w:shd w:fill="FFFFFF"/>
            <w:tcBorders>
              <w:top w:val="single" w:sz="2" w:color="D9E4E0"/>
              <w:left w:val="single" w:sz="2" w:color="D9E4E0"/>
              <w:bottom w:val="single" w:sz="2" w:color="D9E4E0"/>
              <w:right w:val="single" w:sz="2" w:color="D9E4E0"/>
            </w:tcBorders>
          </w:tcPr>
          <w:p>
            <w:r>
              <w:rPr>
                <w:rFonts w:ascii="Lato" w:hAnsi="Lato" w:eastAsia="Lato"/>
                <w:color w:val="1C2427"/>
                <w:sz w:val="17"/>
              </w:rPr>
              <w:t>VPS / Docker / Coolify</w:t>
            </w:r>
          </w:p>
        </w:tc>
        <w:tc>
          <w:tcPr>
            <w:tcW w:type="dxa" w:w="5112"/>
            <w:shd w:fill="FFFFFF"/>
            <w:tcBorders>
              <w:top w:val="single" w:sz="2" w:color="D9E4E0"/>
              <w:left w:val="single" w:sz="2" w:color="D9E4E0"/>
              <w:bottom w:val="single" w:sz="2" w:color="D9E4E0"/>
              <w:right w:val="single" w:sz="2" w:color="D9E4E0"/>
            </w:tcBorders>
          </w:tcPr>
          <w:p>
            <w:r>
              <w:rPr>
                <w:rFonts w:ascii="Lato" w:hAnsi="Lato" w:eastAsia="Lato"/>
                <w:color w:val="1C2427"/>
                <w:sz w:val="17"/>
              </w:rPr>
              <w:t>Runs the self-hosted automation services.</w:t>
            </w:r>
          </w:p>
        </w:tc>
        <w:tc>
          <w:tcPr>
            <w:tcW w:type="dxa" w:w="1656"/>
            <w:shd w:fill="FFFFFF"/>
            <w:tcBorders>
              <w:top w:val="single" w:sz="2" w:color="D9E4E0"/>
              <w:left w:val="single" w:sz="2" w:color="D9E4E0"/>
              <w:bottom w:val="single" w:sz="2" w:color="D9E4E0"/>
              <w:right w:val="single" w:sz="2" w:color="D9E4E0"/>
            </w:tcBorders>
          </w:tcPr>
          <w:p>
            <w:r>
              <w:rPr>
                <w:rFonts w:ascii="Lato" w:hAnsi="Lato" w:eastAsia="Lato"/>
                <w:b/>
                <w:color w:val="1C2427"/>
                <w:sz w:val="17"/>
              </w:rPr>
              <w:t>Infrastructure</w:t>
            </w:r>
          </w:p>
        </w:tc>
      </w:tr>
      <w:tr>
        <w:tc>
          <w:tcPr>
            <w:tcW w:type="dxa" w:w="3096"/>
            <w:shd w:fill="F3F7F5"/>
            <w:tcBorders>
              <w:top w:val="single" w:sz="2" w:color="D9E4E0"/>
              <w:left w:val="single" w:sz="2" w:color="D9E4E0"/>
              <w:bottom w:val="single" w:sz="2" w:color="D9E4E0"/>
              <w:right w:val="single" w:sz="2" w:color="D9E4E0"/>
            </w:tcBorders>
          </w:tcPr>
          <w:p>
            <w:r>
              <w:rPr>
                <w:rFonts w:ascii="Lato" w:hAnsi="Lato" w:eastAsia="Lato"/>
                <w:color w:val="1C2427"/>
                <w:sz w:val="17"/>
              </w:rPr>
              <w:t>Ollama / local AI work</w:t>
            </w:r>
          </w:p>
        </w:tc>
        <w:tc>
          <w:tcPr>
            <w:tcW w:type="dxa" w:w="5112"/>
            <w:shd w:fill="F3F7F5"/>
            <w:tcBorders>
              <w:top w:val="single" w:sz="2" w:color="D9E4E0"/>
              <w:left w:val="single" w:sz="2" w:color="D9E4E0"/>
              <w:bottom w:val="single" w:sz="2" w:color="D9E4E0"/>
              <w:right w:val="single" w:sz="2" w:color="D9E4E0"/>
            </w:tcBorders>
          </w:tcPr>
          <w:p>
            <w:r>
              <w:rPr>
                <w:rFonts w:ascii="Lato" w:hAnsi="Lato" w:eastAsia="Lato"/>
                <w:color w:val="1C2427"/>
                <w:sz w:val="17"/>
              </w:rPr>
              <w:t>Earlier/local AI direction to reduce dependence on paid OpenAI APIs.</w:t>
            </w:r>
          </w:p>
        </w:tc>
        <w:tc>
          <w:tcPr>
            <w:tcW w:type="dxa" w:w="1656"/>
            <w:shd w:fill="F3F7F5"/>
            <w:tcBorders>
              <w:top w:val="single" w:sz="2" w:color="D9E4E0"/>
              <w:left w:val="single" w:sz="2" w:color="D9E4E0"/>
              <w:bottom w:val="single" w:sz="2" w:color="D9E4E0"/>
              <w:right w:val="single" w:sz="2" w:color="D9E4E0"/>
            </w:tcBorders>
          </w:tcPr>
          <w:p>
            <w:r>
              <w:rPr>
                <w:rFonts w:ascii="Lato" w:hAnsi="Lato" w:eastAsia="Lato"/>
                <w:b/>
                <w:color w:val="1C2427"/>
                <w:sz w:val="17"/>
              </w:rPr>
              <w:t>AI infrastructure</w:t>
            </w:r>
          </w:p>
        </w:tc>
      </w:tr>
      <w:tr>
        <w:tc>
          <w:tcPr>
            <w:tcW w:type="dxa" w:w="3096"/>
            <w:shd w:fill="FFFFFF"/>
            <w:tcBorders>
              <w:top w:val="single" w:sz="2" w:color="D9E4E0"/>
              <w:left w:val="single" w:sz="2" w:color="D9E4E0"/>
              <w:bottom w:val="single" w:sz="2" w:color="D9E4E0"/>
              <w:right w:val="single" w:sz="2" w:color="D9E4E0"/>
            </w:tcBorders>
          </w:tcPr>
          <w:p>
            <w:r>
              <w:rPr>
                <w:rFonts w:ascii="Lato" w:hAnsi="Lato" w:eastAsia="Lato"/>
                <w:color w:val="1C2427"/>
                <w:sz w:val="17"/>
              </w:rPr>
              <w:t>LinkedIn Developer App</w:t>
            </w:r>
          </w:p>
        </w:tc>
        <w:tc>
          <w:tcPr>
            <w:tcW w:type="dxa" w:w="5112"/>
            <w:shd w:fill="FFFFFF"/>
            <w:tcBorders>
              <w:top w:val="single" w:sz="2" w:color="D9E4E0"/>
              <w:left w:val="single" w:sz="2" w:color="D9E4E0"/>
              <w:bottom w:val="single" w:sz="2" w:color="D9E4E0"/>
              <w:right w:val="single" w:sz="2" w:color="D9E4E0"/>
            </w:tcBorders>
          </w:tcPr>
          <w:p>
            <w:r>
              <w:rPr>
                <w:rFonts w:ascii="Lato" w:hAnsi="Lato" w:eastAsia="Lato"/>
                <w:color w:val="1C2427"/>
                <w:sz w:val="17"/>
              </w:rPr>
              <w:t>Explored for LinkedIn automation, but paused for now.</w:t>
            </w:r>
          </w:p>
        </w:tc>
        <w:tc>
          <w:tcPr>
            <w:tcW w:type="dxa" w:w="1656"/>
            <w:shd w:fill="FFFFFF"/>
            <w:tcBorders>
              <w:top w:val="single" w:sz="2" w:color="D9E4E0"/>
              <w:left w:val="single" w:sz="2" w:color="D9E4E0"/>
              <w:bottom w:val="single" w:sz="2" w:color="D9E4E0"/>
              <w:right w:val="single" w:sz="2" w:color="D9E4E0"/>
            </w:tcBorders>
          </w:tcPr>
          <w:p>
            <w:r>
              <w:rPr>
                <w:rFonts w:ascii="Lato" w:hAnsi="Lato" w:eastAsia="Lato"/>
                <w:b/>
                <w:color w:val="A56A00"/>
                <w:sz w:val="17"/>
              </w:rPr>
              <w:t>Paused</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10166"/>
            <w:shd w:fill="FFF6E6"/>
            <w:tcBorders>
              <w:top w:val="single" w:sz="4" w:color="FFF6E6"/>
              <w:left w:val="single" w:sz="16" w:color="A56A00"/>
              <w:bottom w:val="single" w:sz="4" w:color="FFF6E6"/>
              <w:right w:val="single" w:sz="4" w:color="FFF6E6"/>
            </w:tcBorders>
          </w:tcPr>
          <w:p>
            <w:pPr>
              <w:spacing w:after="40"/>
            </w:pPr>
            <w:r>
              <w:rPr>
                <w:rFonts w:ascii="Lato" w:hAnsi="Lato" w:eastAsia="Lato"/>
                <w:b/>
                <w:color w:val="A56A00"/>
                <w:sz w:val="21"/>
              </w:rPr>
              <w:t>Security rule</w:t>
            </w:r>
          </w:p>
          <w:p>
            <w:pPr>
              <w:spacing w:after="40"/>
            </w:pPr>
            <w:r>
              <w:rPr>
                <w:rFonts w:ascii="Lato" w:hAnsi="Lato" w:eastAsia="Lato"/>
                <w:color w:val="1C2427"/>
                <w:sz w:val="19"/>
              </w:rPr>
              <w:t>Passwords, access tokens, Client Secrets and API keys must be stored in n8n Credentials or secure environment variables. They must not be typed into this documentation, shared screenshots, GitHub, or public files.</w:t>
            </w:r>
          </w:p>
        </w:tc>
      </w:tr>
    </w:tbl>
    <w:p>
      <w:pPr>
        <w:spacing w:after="20"/>
      </w:pPr>
    </w:p>
    <w:p>
      <w:pPr>
        <w:keepNext/>
        <w:spacing w:before="160" w:after="100"/>
      </w:pPr>
      <w:r>
        <w:rPr>
          <w:rFonts w:ascii="Lato" w:hAnsi="Lato" w:eastAsia="Lato"/>
          <w:b/>
          <w:color w:val="173B3F"/>
          <w:sz w:val="36"/>
        </w:rPr>
        <w:t>3. How the project developed from the beginning</w:t>
      </w:r>
    </w:p>
    <w:p>
      <w:pPr>
        <w:keepNext/>
        <w:spacing w:before="100" w:after="60"/>
      </w:pPr>
      <w:r>
        <w:rPr>
          <w:rFonts w:ascii="Lato" w:hAnsi="Lato" w:eastAsia="Lato"/>
          <w:b/>
          <w:color w:val="2E6B57"/>
          <w:sz w:val="26"/>
        </w:rPr>
        <w:t>Stage A - Initial idea</w:t>
      </w:r>
    </w:p>
    <w:p>
      <w:pPr>
        <w:spacing w:after="80" w:line="259" w:lineRule="auto"/>
      </w:pPr>
      <w:r>
        <w:rPr>
          <w:rFonts w:ascii="Lato" w:hAnsi="Lato" w:eastAsia="Lato"/>
          <w:b w:val="0"/>
          <w:color w:val="1C2427"/>
          <w:sz w:val="20"/>
        </w:rPr>
        <w:t>The first goal was simple: make Instagram and Facebook posting happen automatically every day. The automation needed to create both the text and the visual, not only schedule an already-made poster.</w:t>
      </w:r>
    </w:p>
    <w:p>
      <w:pPr>
        <w:pStyle w:val="ListBullet"/>
        <w:spacing w:after="50" w:line="254" w:lineRule="auto"/>
        <w:ind w:left="259" w:hanging="173"/>
      </w:pPr>
      <w:r>
        <w:rPr>
          <w:rFonts w:ascii="Lato" w:hAnsi="Lato" w:eastAsia="Lato"/>
          <w:color w:val="1C2427"/>
          <w:sz w:val="20"/>
        </w:rPr>
        <w:t>Daily trigger.</w:t>
      </w:r>
    </w:p>
    <w:p>
      <w:pPr>
        <w:pStyle w:val="ListBullet"/>
        <w:spacing w:after="50" w:line="254" w:lineRule="auto"/>
        <w:ind w:left="259" w:hanging="173"/>
      </w:pPr>
      <w:r>
        <w:rPr>
          <w:rFonts w:ascii="Lato" w:hAnsi="Lato" w:eastAsia="Lato"/>
          <w:color w:val="1C2427"/>
          <w:sz w:val="20"/>
        </w:rPr>
        <w:t>Automatic content generation.</w:t>
      </w:r>
    </w:p>
    <w:p>
      <w:pPr>
        <w:pStyle w:val="ListBullet"/>
        <w:spacing w:after="50" w:line="254" w:lineRule="auto"/>
        <w:ind w:left="259" w:hanging="173"/>
      </w:pPr>
      <w:r>
        <w:rPr>
          <w:rFonts w:ascii="Lato" w:hAnsi="Lato" w:eastAsia="Lato"/>
          <w:color w:val="1C2427"/>
          <w:sz w:val="20"/>
        </w:rPr>
        <w:t>Product information included in the post.</w:t>
      </w:r>
    </w:p>
    <w:p>
      <w:pPr>
        <w:pStyle w:val="ListBullet"/>
        <w:spacing w:after="50" w:line="254" w:lineRule="auto"/>
        <w:ind w:left="259" w:hanging="173"/>
      </w:pPr>
      <w:r>
        <w:rPr>
          <w:rFonts w:ascii="Lato" w:hAnsi="Lato" w:eastAsia="Lato"/>
          <w:color w:val="1C2427"/>
          <w:sz w:val="20"/>
        </w:rPr>
        <w:t>Different creative every day.</w:t>
      </w:r>
    </w:p>
    <w:p>
      <w:pPr>
        <w:pStyle w:val="ListBullet"/>
        <w:spacing w:after="50" w:line="254" w:lineRule="auto"/>
        <w:ind w:left="259" w:hanging="173"/>
      </w:pPr>
      <w:r>
        <w:rPr>
          <w:rFonts w:ascii="Lato" w:hAnsi="Lato" w:eastAsia="Lato"/>
          <w:color w:val="1C2427"/>
          <w:sz w:val="20"/>
        </w:rPr>
        <w:t>Instagram and Facebook publishing.</w:t>
      </w:r>
    </w:p>
    <w:p>
      <w:pPr>
        <w:pStyle w:val="ListBullet"/>
        <w:spacing w:after="50" w:line="254" w:lineRule="auto"/>
        <w:ind w:left="259" w:hanging="173"/>
      </w:pPr>
      <w:r>
        <w:rPr>
          <w:rFonts w:ascii="Lato" w:hAnsi="Lato" w:eastAsia="Lato"/>
          <w:color w:val="1C2427"/>
          <w:sz w:val="20"/>
        </w:rPr>
        <w:t>No manual template selection.</w:t>
      </w:r>
    </w:p>
    <w:p>
      <w:pPr>
        <w:pStyle w:val="ListBullet"/>
        <w:spacing w:after="50" w:line="254" w:lineRule="auto"/>
        <w:ind w:left="259" w:hanging="173"/>
      </w:pPr>
      <w:r>
        <w:rPr>
          <w:rFonts w:ascii="Lato" w:hAnsi="Lato" w:eastAsia="Lato"/>
          <w:color w:val="1C2427"/>
          <w:sz w:val="20"/>
        </w:rPr>
        <w:t>A correctness check before publishing was discussed as an important requirement.</w:t>
      </w:r>
    </w:p>
    <w:p>
      <w:pPr>
        <w:keepNext/>
        <w:spacing w:before="100" w:after="60"/>
      </w:pPr>
      <w:r>
        <w:rPr>
          <w:rFonts w:ascii="Lato" w:hAnsi="Lato" w:eastAsia="Lato"/>
          <w:b/>
          <w:color w:val="2E6B57"/>
          <w:sz w:val="26"/>
        </w:rPr>
        <w:t>Stage B - Earlier n8n prototype</w:t>
      </w:r>
    </w:p>
    <w:p>
      <w:pPr>
        <w:spacing w:after="80" w:line="259" w:lineRule="auto"/>
      </w:pPr>
      <w:r>
        <w:rPr>
          <w:rFonts w:ascii="Lato" w:hAnsi="Lato" w:eastAsia="Lato"/>
          <w:b w:val="0"/>
          <w:color w:val="1C2427"/>
          <w:sz w:val="20"/>
        </w:rPr>
        <w:t>An earlier workflow prototype used a daily cron trigger, Google Drive product images, a Google Sheet tracking table, AI caption generation, AI image/video creation, Cloudinary uploads, Facebook/Instagram posting, result collection, and success/failure logging. This taught us how the full automation could be structured. Some of those nodes were later replaced while the project was simplified and rebuilt.</w:t>
      </w:r>
    </w:p>
    <w:p>
      <w:pPr>
        <w:spacing w:after="60"/>
      </w:pPr>
      <w:r>
        <w:rPr>
          <w:rFonts w:ascii="Lato" w:hAnsi="Lato" w:eastAsia="Lato"/>
          <w:b/>
          <w:color w:val="2E6B57"/>
          <w:sz w:val="21"/>
        </w:rPr>
        <w:t>Earlier prototype - simple view</w:t>
      </w:r>
    </w:p>
    <w:tbl>
      <w:tblPr>
        <w:tblW w:type="auto" w:w="0"/>
        <w:jc w:val="center"/>
        <w:tblLayout w:type="fixed"/>
        <w:tblLook w:firstColumn="1" w:firstRow="1" w:lastColumn="0" w:lastRow="0" w:noHBand="0" w:noVBand="1" w:val="04A0"/>
      </w:tblPr>
      <w:tblGrid>
        <w:gridCol w:w="10166"/>
      </w:tblGrid>
      <w:tr>
        <w:tc>
          <w:tcPr>
            <w:tcW w:type="dxa" w:w="9072"/>
            <w:vAlign w:val="center"/>
            <w:shd w:fill="F3F7F5"/>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Daily Cron Trigger</w:t>
            </w:r>
          </w:p>
        </w:tc>
      </w:tr>
      <w:tr>
        <w:tc>
          <w:tcPr>
            <w:tcW w:type="dxa" w:w="9072"/>
            <w:vAlign w:val="center"/>
            <w:shd w:fill="FFFFFF"/>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w:t>
            </w:r>
          </w:p>
        </w:tc>
      </w:tr>
      <w:tr>
        <w:tc>
          <w:tcPr>
            <w:tcW w:type="dxa" w:w="9072"/>
            <w:vAlign w:val="center"/>
            <w:shd w:fill="F3F7F5"/>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Read product images + tracking sheet</w:t>
            </w:r>
          </w:p>
        </w:tc>
      </w:tr>
      <w:tr>
        <w:tc>
          <w:tcPr>
            <w:tcW w:type="dxa" w:w="9072"/>
            <w:vAlign w:val="center"/>
            <w:shd w:fill="FFFFFF"/>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w:t>
            </w:r>
          </w:p>
        </w:tc>
      </w:tr>
      <w:tr>
        <w:tc>
          <w:tcPr>
            <w:tcW w:type="dxa" w:w="9072"/>
            <w:vAlign w:val="center"/>
            <w:shd w:fill="F3F7F5"/>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Choose / prepare product</w:t>
            </w:r>
          </w:p>
        </w:tc>
      </w:tr>
      <w:tr>
        <w:tc>
          <w:tcPr>
            <w:tcW w:type="dxa" w:w="9072"/>
            <w:vAlign w:val="center"/>
            <w:shd w:fill="FFFFFF"/>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w:t>
            </w:r>
          </w:p>
        </w:tc>
      </w:tr>
      <w:tr>
        <w:tc>
          <w:tcPr>
            <w:tcW w:type="dxa" w:w="9072"/>
            <w:vAlign w:val="center"/>
            <w:shd w:fill="F3F7F5"/>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Generate captions + AI creative</w:t>
            </w:r>
          </w:p>
        </w:tc>
      </w:tr>
      <w:tr>
        <w:tc>
          <w:tcPr>
            <w:tcW w:type="dxa" w:w="9072"/>
            <w:vAlign w:val="center"/>
            <w:shd w:fill="FFFFFF"/>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w:t>
            </w:r>
          </w:p>
        </w:tc>
      </w:tr>
      <w:tr>
        <w:tc>
          <w:tcPr>
            <w:tcW w:type="dxa" w:w="9072"/>
            <w:vAlign w:val="center"/>
            <w:shd w:fill="F3F7F5"/>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Prepare FB and IG media</w:t>
            </w:r>
          </w:p>
        </w:tc>
      </w:tr>
      <w:tr>
        <w:tc>
          <w:tcPr>
            <w:tcW w:type="dxa" w:w="9072"/>
            <w:vAlign w:val="center"/>
            <w:shd w:fill="FFFFFF"/>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w:t>
            </w:r>
          </w:p>
        </w:tc>
      </w:tr>
      <w:tr>
        <w:tc>
          <w:tcPr>
            <w:tcW w:type="dxa" w:w="9072"/>
            <w:vAlign w:val="center"/>
            <w:shd w:fill="F3F7F5"/>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Publish</w:t>
            </w:r>
          </w:p>
        </w:tc>
      </w:tr>
      <w:tr>
        <w:tc>
          <w:tcPr>
            <w:tcW w:type="dxa" w:w="9072"/>
            <w:vAlign w:val="center"/>
            <w:shd w:fill="FFFFFF"/>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w:t>
            </w:r>
          </w:p>
        </w:tc>
      </w:tr>
      <w:tr>
        <w:tc>
          <w:tcPr>
            <w:tcW w:type="dxa" w:w="9072"/>
            <w:vAlign w:val="center"/>
            <w:shd w:fill="F3F7F5"/>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Log success or failure</w:t>
            </w:r>
          </w:p>
        </w:tc>
      </w:tr>
    </w:tbl>
    <w:p>
      <w:pPr>
        <w:spacing w:after="40"/>
      </w:pPr>
    </w:p>
    <w:p>
      <w:pPr>
        <w:keepNext/>
        <w:spacing w:before="100" w:after="60"/>
      </w:pPr>
      <w:r>
        <w:rPr>
          <w:rFonts w:ascii="Lato" w:hAnsi="Lato" w:eastAsia="Lato"/>
          <w:b/>
          <w:color w:val="2E6B57"/>
          <w:sz w:val="26"/>
        </w:rPr>
        <w:t>Stage C - Current workflow</w:t>
      </w:r>
    </w:p>
    <w:p>
      <w:pPr>
        <w:spacing w:after="80" w:line="259" w:lineRule="auto"/>
      </w:pPr>
      <w:r>
        <w:rPr>
          <w:rFonts w:ascii="Lato" w:hAnsi="Lato" w:eastAsia="Lato"/>
          <w:b w:val="0"/>
          <w:color w:val="1C2427"/>
          <w:sz w:val="20"/>
        </w:rPr>
        <w:t>The current workflow was rebuilt around the Ecosphere website product data and a stronger Instagram carousel flow. It now has clear sections for product selection, AI content, creative generation, poster/slide rendering, file serving, Instagram publishing and Facebook publishing.</w:t>
      </w:r>
    </w:p>
    <w:p>
      <w:pPr>
        <w:keepNext/>
        <w:spacing w:before="160" w:after="100"/>
      </w:pPr>
      <w:r>
        <w:rPr>
          <w:rFonts w:ascii="Lato" w:hAnsi="Lato" w:eastAsia="Lato"/>
          <w:b/>
          <w:color w:val="173B3F"/>
          <w:sz w:val="36"/>
        </w:rPr>
        <w:t>4. Current workflow - the big picture</w:t>
      </w:r>
    </w:p>
    <w:p>
      <w:pPr>
        <w:spacing w:after="60"/>
      </w:pPr>
      <w:r>
        <w:rPr>
          <w:rFonts w:ascii="Lato" w:hAnsi="Lato" w:eastAsia="Lato"/>
          <w:b/>
          <w:color w:val="2E6B57"/>
          <w:sz w:val="21"/>
        </w:rPr>
        <w:t>Current main path</w:t>
      </w:r>
    </w:p>
    <w:tbl>
      <w:tblPr>
        <w:tblW w:type="auto" w:w="0"/>
        <w:jc w:val="center"/>
        <w:tblLayout w:type="fixed"/>
        <w:tblLook w:firstColumn="1" w:firstRow="1" w:lastColumn="0" w:lastRow="0" w:noHBand="0" w:noVBand="1" w:val="04A0"/>
      </w:tblPr>
      <w:tblGrid>
        <w:gridCol w:w="10166"/>
      </w:tblGrid>
      <w:tr>
        <w:tc>
          <w:tcPr>
            <w:tcW w:type="dxa" w:w="9072"/>
            <w:vAlign w:val="center"/>
            <w:shd w:fill="F3F7F5"/>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1. Schedule Trigger</w:t>
            </w:r>
          </w:p>
        </w:tc>
      </w:tr>
      <w:tr>
        <w:tc>
          <w:tcPr>
            <w:tcW w:type="dxa" w:w="9072"/>
            <w:vAlign w:val="center"/>
            <w:shd w:fill="FFFFFF"/>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w:t>
            </w:r>
          </w:p>
        </w:tc>
      </w:tr>
      <w:tr>
        <w:tc>
          <w:tcPr>
            <w:tcW w:type="dxa" w:w="9072"/>
            <w:vAlign w:val="center"/>
            <w:shd w:fill="F3F7F5"/>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2. Get Ecosphere products</w:t>
            </w:r>
          </w:p>
        </w:tc>
      </w:tr>
      <w:tr>
        <w:tc>
          <w:tcPr>
            <w:tcW w:type="dxa" w:w="9072"/>
            <w:vAlign w:val="center"/>
            <w:shd w:fill="FFFFFF"/>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w:t>
            </w:r>
          </w:p>
        </w:tc>
      </w:tr>
      <w:tr>
        <w:tc>
          <w:tcPr>
            <w:tcW w:type="dxa" w:w="9072"/>
            <w:vAlign w:val="center"/>
            <w:shd w:fill="F3F7F5"/>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3. Pick one valid product</w:t>
            </w:r>
          </w:p>
        </w:tc>
      </w:tr>
      <w:tr>
        <w:tc>
          <w:tcPr>
            <w:tcW w:type="dxa" w:w="9072"/>
            <w:vAlign w:val="center"/>
            <w:shd w:fill="FFFFFF"/>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w:t>
            </w:r>
          </w:p>
        </w:tc>
      </w:tr>
      <w:tr>
        <w:tc>
          <w:tcPr>
            <w:tcW w:type="dxa" w:w="9072"/>
            <w:vAlign w:val="center"/>
            <w:shd w:fill="F3F7F5"/>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4. Generate social content</w:t>
            </w:r>
          </w:p>
        </w:tc>
      </w:tr>
      <w:tr>
        <w:tc>
          <w:tcPr>
            <w:tcW w:type="dxa" w:w="9072"/>
            <w:vAlign w:val="center"/>
            <w:shd w:fill="FFFFFF"/>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w:t>
            </w:r>
          </w:p>
        </w:tc>
      </w:tr>
      <w:tr>
        <w:tc>
          <w:tcPr>
            <w:tcW w:type="dxa" w:w="9072"/>
            <w:vAlign w:val="center"/>
            <w:shd w:fill="F3F7F5"/>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5. Generate final AI product visual</w:t>
            </w:r>
          </w:p>
        </w:tc>
      </w:tr>
      <w:tr>
        <w:tc>
          <w:tcPr>
            <w:tcW w:type="dxa" w:w="9072"/>
            <w:vAlign w:val="center"/>
            <w:shd w:fill="FFFFFF"/>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w:t>
            </w:r>
          </w:p>
        </w:tc>
      </w:tr>
      <w:tr>
        <w:tc>
          <w:tcPr>
            <w:tcW w:type="dxa" w:w="9072"/>
            <w:vAlign w:val="center"/>
            <w:shd w:fill="F3F7F5"/>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6. Prepare Facebook poster + 4 Instagram slides</w:t>
            </w:r>
          </w:p>
        </w:tc>
      </w:tr>
      <w:tr>
        <w:tc>
          <w:tcPr>
            <w:tcW w:type="dxa" w:w="9072"/>
            <w:vAlign w:val="center"/>
            <w:shd w:fill="FFFFFF"/>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w:t>
            </w:r>
          </w:p>
        </w:tc>
      </w:tr>
      <w:tr>
        <w:tc>
          <w:tcPr>
            <w:tcW w:type="dxa" w:w="9072"/>
            <w:vAlign w:val="center"/>
            <w:shd w:fill="F3F7F5"/>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7. Save / serve the images</w:t>
            </w:r>
          </w:p>
        </w:tc>
      </w:tr>
      <w:tr>
        <w:tc>
          <w:tcPr>
            <w:tcW w:type="dxa" w:w="9072"/>
            <w:vAlign w:val="center"/>
            <w:shd w:fill="FFFFFF"/>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w:t>
            </w:r>
          </w:p>
        </w:tc>
      </w:tr>
      <w:tr>
        <w:tc>
          <w:tcPr>
            <w:tcW w:type="dxa" w:w="9072"/>
            <w:vAlign w:val="center"/>
            <w:shd w:fill="F3F7F5"/>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8. Create Instagram carousel children</w:t>
            </w:r>
          </w:p>
        </w:tc>
      </w:tr>
      <w:tr>
        <w:tc>
          <w:tcPr>
            <w:tcW w:type="dxa" w:w="9072"/>
            <w:vAlign w:val="center"/>
            <w:shd w:fill="FFFFFF"/>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w:t>
            </w:r>
          </w:p>
        </w:tc>
      </w:tr>
      <w:tr>
        <w:tc>
          <w:tcPr>
            <w:tcW w:type="dxa" w:w="9072"/>
            <w:vAlign w:val="center"/>
            <w:shd w:fill="F3F7F5"/>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9. Create carousel parent and check status</w:t>
            </w:r>
          </w:p>
        </w:tc>
      </w:tr>
      <w:tr>
        <w:tc>
          <w:tcPr>
            <w:tcW w:type="dxa" w:w="9072"/>
            <w:vAlign w:val="center"/>
            <w:shd w:fill="FFFFFF"/>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w:t>
            </w:r>
          </w:p>
        </w:tc>
      </w:tr>
      <w:tr>
        <w:tc>
          <w:tcPr>
            <w:tcW w:type="dxa" w:w="9072"/>
            <w:vAlign w:val="center"/>
            <w:shd w:fill="F3F7F5"/>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10. Publish Instagram + Facebook</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10166"/>
            <w:shd w:fill="FFF6E6"/>
            <w:tcBorders>
              <w:top w:val="single" w:sz="4" w:color="FFF6E6"/>
              <w:left w:val="single" w:sz="16" w:color="A56A00"/>
              <w:bottom w:val="single" w:sz="4" w:color="FFF6E6"/>
              <w:right w:val="single" w:sz="4" w:color="FFF6E6"/>
            </w:tcBorders>
          </w:tcPr>
          <w:p>
            <w:pPr>
              <w:spacing w:after="40"/>
            </w:pPr>
            <w:r>
              <w:rPr>
                <w:rFonts w:ascii="Lato" w:hAnsi="Lato" w:eastAsia="Lato"/>
                <w:b/>
                <w:color w:val="A56A00"/>
                <w:sz w:val="21"/>
              </w:rPr>
              <w:t>Important</w:t>
            </w:r>
          </w:p>
          <w:p>
            <w:pPr>
              <w:spacing w:after="40"/>
            </w:pPr>
            <w:r>
              <w:rPr>
                <w:rFonts w:ascii="Lato" w:hAnsi="Lato" w:eastAsia="Lato"/>
                <w:color w:val="1C2427"/>
                <w:sz w:val="19"/>
              </w:rPr>
              <w:t>The workflow is not considered finished just because all nodes exist. Every node must be tested from the first trigger to the final publish. At the moment, we still have an upstream AI-image timeout to fix and the final Instagram/Facebook publishing path needs a complete end-to-end test.</w:t>
            </w:r>
          </w:p>
        </w:tc>
      </w:tr>
    </w:tbl>
    <w:p>
      <w:pPr>
        <w:spacing w:after="20"/>
      </w:pPr>
    </w:p>
    <w:p>
      <w:pPr>
        <w:keepNext/>
        <w:spacing w:before="100" w:after="60"/>
      </w:pPr>
      <w:r>
        <w:rPr>
          <w:rFonts w:ascii="Lato" w:hAnsi="Lato" w:eastAsia="Lato"/>
          <w:b/>
          <w:color w:val="2E6B57"/>
          <w:sz w:val="26"/>
        </w:rPr>
        <w:t>5A. Product selection section</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648"/>
            <w:shd w:fill="173B3F"/>
          </w:tcPr>
          <w:p>
            <w:pPr>
              <w:jc w:val="center"/>
            </w:pPr>
            <w:r>
              <w:rPr>
                <w:rFonts w:ascii="Lato" w:hAnsi="Lato" w:eastAsia="Lato"/>
                <w:b/>
                <w:color w:val="FFFFFF"/>
                <w:sz w:val="17"/>
              </w:rPr>
              <w:t>#</w:t>
            </w:r>
          </w:p>
        </w:tc>
        <w:tc>
          <w:tcPr>
            <w:tcW w:type="dxa" w:w="3168"/>
            <w:shd w:fill="173B3F"/>
          </w:tcPr>
          <w:p>
            <w:pPr>
              <w:jc w:val="center"/>
            </w:pPr>
            <w:r>
              <w:rPr>
                <w:rFonts w:ascii="Lato" w:hAnsi="Lato" w:eastAsia="Lato"/>
                <w:b/>
                <w:color w:val="FFFFFF"/>
                <w:sz w:val="17"/>
              </w:rPr>
              <w:t>Node</w:t>
            </w:r>
          </w:p>
        </w:tc>
        <w:tc>
          <w:tcPr>
            <w:tcW w:type="dxa" w:w="5112"/>
            <w:shd w:fill="173B3F"/>
          </w:tcPr>
          <w:p>
            <w:pPr>
              <w:jc w:val="center"/>
            </w:pPr>
            <w:r>
              <w:rPr>
                <w:rFonts w:ascii="Lato" w:hAnsi="Lato" w:eastAsia="Lato"/>
                <w:b/>
                <w:color w:val="FFFFFF"/>
                <w:sz w:val="17"/>
              </w:rPr>
              <w:t>What it does - simple meaning</w:t>
            </w:r>
          </w:p>
        </w:tc>
        <w:tc>
          <w:tcPr>
            <w:tcW w:type="dxa" w:w="1296"/>
            <w:shd w:fill="173B3F"/>
          </w:tcPr>
          <w:p>
            <w:pPr>
              <w:jc w:val="center"/>
            </w:pPr>
            <w:r>
              <w:rPr>
                <w:rFonts w:ascii="Lato" w:hAnsi="Lato" w:eastAsia="Lato"/>
                <w:b/>
                <w:color w:val="FFFFFF"/>
                <w:sz w:val="17"/>
              </w:rPr>
              <w:t>Status</w:t>
            </w:r>
          </w:p>
        </w:tc>
      </w:tr>
      <w:tr>
        <w:tc>
          <w:tcPr>
            <w:tcW w:type="dxa" w:w="64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1</w:t>
            </w:r>
          </w:p>
        </w:tc>
        <w:tc>
          <w:tcPr>
            <w:tcW w:type="dxa" w:w="316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Schedule Trigger</w:t>
            </w:r>
          </w:p>
        </w:tc>
        <w:tc>
          <w:tcPr>
            <w:tcW w:type="dxa" w:w="5112"/>
            <w:shd w:fill="FFFFFF"/>
            <w:tcBorders>
              <w:top w:val="single" w:sz="2" w:color="DEE6E3"/>
              <w:left w:val="single" w:sz="2" w:color="DEE6E3"/>
              <w:bottom w:val="single" w:sz="2" w:color="DEE6E3"/>
              <w:right w:val="single" w:sz="2" w:color="DEE6E3"/>
            </w:tcBorders>
          </w:tcPr>
          <w:p>
            <w:r>
              <w:rPr>
                <w:rFonts w:ascii="Lato" w:hAnsi="Lato" w:eastAsia="Lato"/>
                <w:color w:val="1C2427"/>
                <w:sz w:val="16"/>
              </w:rPr>
              <w:t>Starts the automation at the planned time. It is like an alarm clock.</w:t>
            </w:r>
          </w:p>
        </w:tc>
        <w:tc>
          <w:tcPr>
            <w:tcW w:type="dxa" w:w="1296"/>
            <w:shd w:fill="FFFFFF"/>
            <w:tcBorders>
              <w:top w:val="single" w:sz="2" w:color="DEE6E3"/>
              <w:left w:val="single" w:sz="2" w:color="DEE6E3"/>
              <w:bottom w:val="single" w:sz="2" w:color="DEE6E3"/>
              <w:right w:val="single" w:sz="2" w:color="DEE6E3"/>
            </w:tcBorders>
          </w:tcPr>
          <w:p>
            <w:r>
              <w:rPr>
                <w:rFonts w:ascii="Lato" w:hAnsi="Lato" w:eastAsia="Lato"/>
                <w:b/>
                <w:color w:val="2E6B57"/>
                <w:sz w:val="16"/>
              </w:rPr>
              <w:t>Ready</w:t>
            </w:r>
          </w:p>
        </w:tc>
      </w:tr>
      <w:tr>
        <w:tc>
          <w:tcPr>
            <w:tcW w:type="dxa" w:w="64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2</w:t>
            </w:r>
          </w:p>
        </w:tc>
        <w:tc>
          <w:tcPr>
            <w:tcW w:type="dxa" w:w="316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Get Ecosphere Products</w:t>
            </w:r>
          </w:p>
        </w:tc>
        <w:tc>
          <w:tcPr>
            <w:tcW w:type="dxa" w:w="5112"/>
            <w:shd w:fill="F3F7F5"/>
            <w:tcBorders>
              <w:top w:val="single" w:sz="2" w:color="DEE6E3"/>
              <w:left w:val="single" w:sz="2" w:color="DEE6E3"/>
              <w:bottom w:val="single" w:sz="2" w:color="DEE6E3"/>
              <w:right w:val="single" w:sz="2" w:color="DEE6E3"/>
            </w:tcBorders>
          </w:tcPr>
          <w:p>
            <w:r>
              <w:rPr>
                <w:rFonts w:ascii="Lato" w:hAnsi="Lato" w:eastAsia="Lato"/>
                <w:color w:val="1C2427"/>
                <w:sz w:val="16"/>
              </w:rPr>
              <w:t>Opens/reads the Ecosphere product source so the workflow can find products.</w:t>
            </w:r>
          </w:p>
        </w:tc>
        <w:tc>
          <w:tcPr>
            <w:tcW w:type="dxa" w:w="1296"/>
            <w:shd w:fill="F3F7F5"/>
            <w:tcBorders>
              <w:top w:val="single" w:sz="2" w:color="DEE6E3"/>
              <w:left w:val="single" w:sz="2" w:color="DEE6E3"/>
              <w:bottom w:val="single" w:sz="2" w:color="DEE6E3"/>
              <w:right w:val="single" w:sz="2" w:color="DEE6E3"/>
            </w:tcBorders>
          </w:tcPr>
          <w:p>
            <w:r>
              <w:rPr>
                <w:rFonts w:ascii="Lato" w:hAnsi="Lato" w:eastAsia="Lato"/>
                <w:b/>
                <w:color w:val="2E6B57"/>
                <w:sz w:val="16"/>
              </w:rPr>
              <w:t>Ready</w:t>
            </w:r>
          </w:p>
        </w:tc>
      </w:tr>
      <w:tr>
        <w:tc>
          <w:tcPr>
            <w:tcW w:type="dxa" w:w="64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3</w:t>
            </w:r>
          </w:p>
        </w:tc>
        <w:tc>
          <w:tcPr>
            <w:tcW w:type="dxa" w:w="316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Extract Product Links</w:t>
            </w:r>
          </w:p>
        </w:tc>
        <w:tc>
          <w:tcPr>
            <w:tcW w:type="dxa" w:w="5112"/>
            <w:shd w:fill="FFFFFF"/>
            <w:tcBorders>
              <w:top w:val="single" w:sz="2" w:color="DEE6E3"/>
              <w:left w:val="single" w:sz="2" w:color="DEE6E3"/>
              <w:bottom w:val="single" w:sz="2" w:color="DEE6E3"/>
              <w:right w:val="single" w:sz="2" w:color="DEE6E3"/>
            </w:tcBorders>
          </w:tcPr>
          <w:p>
            <w:r>
              <w:rPr>
                <w:rFonts w:ascii="Lato" w:hAnsi="Lato" w:eastAsia="Lato"/>
                <w:color w:val="1C2427"/>
                <w:sz w:val="16"/>
              </w:rPr>
              <w:t>Collects the product page links from the source.</w:t>
            </w:r>
          </w:p>
        </w:tc>
        <w:tc>
          <w:tcPr>
            <w:tcW w:type="dxa" w:w="1296"/>
            <w:shd w:fill="FFFFFF"/>
            <w:tcBorders>
              <w:top w:val="single" w:sz="2" w:color="DEE6E3"/>
              <w:left w:val="single" w:sz="2" w:color="DEE6E3"/>
              <w:bottom w:val="single" w:sz="2" w:color="DEE6E3"/>
              <w:right w:val="single" w:sz="2" w:color="DEE6E3"/>
            </w:tcBorders>
          </w:tcPr>
          <w:p>
            <w:r>
              <w:rPr>
                <w:rFonts w:ascii="Lato" w:hAnsi="Lato" w:eastAsia="Lato"/>
                <w:b/>
                <w:color w:val="2E6B57"/>
                <w:sz w:val="16"/>
              </w:rPr>
              <w:t>Ready</w:t>
            </w:r>
          </w:p>
        </w:tc>
      </w:tr>
      <w:tr>
        <w:tc>
          <w:tcPr>
            <w:tcW w:type="dxa" w:w="64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4</w:t>
            </w:r>
          </w:p>
        </w:tc>
        <w:tc>
          <w:tcPr>
            <w:tcW w:type="dxa" w:w="316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Pick Random Product</w:t>
            </w:r>
          </w:p>
        </w:tc>
        <w:tc>
          <w:tcPr>
            <w:tcW w:type="dxa" w:w="5112"/>
            <w:shd w:fill="F3F7F5"/>
            <w:tcBorders>
              <w:top w:val="single" w:sz="2" w:color="DEE6E3"/>
              <w:left w:val="single" w:sz="2" w:color="DEE6E3"/>
              <w:bottom w:val="single" w:sz="2" w:color="DEE6E3"/>
              <w:right w:val="single" w:sz="2" w:color="DEE6E3"/>
            </w:tcBorders>
          </w:tcPr>
          <w:p>
            <w:r>
              <w:rPr>
                <w:rFonts w:ascii="Lato" w:hAnsi="Lato" w:eastAsia="Lato"/>
                <w:color w:val="1C2427"/>
                <w:sz w:val="16"/>
              </w:rPr>
              <w:t>Chooses one product so the same item is not manually selected each day.</w:t>
            </w:r>
          </w:p>
        </w:tc>
        <w:tc>
          <w:tcPr>
            <w:tcW w:type="dxa" w:w="1296"/>
            <w:shd w:fill="F3F7F5"/>
            <w:tcBorders>
              <w:top w:val="single" w:sz="2" w:color="DEE6E3"/>
              <w:left w:val="single" w:sz="2" w:color="DEE6E3"/>
              <w:bottom w:val="single" w:sz="2" w:color="DEE6E3"/>
              <w:right w:val="single" w:sz="2" w:color="DEE6E3"/>
            </w:tcBorders>
          </w:tcPr>
          <w:p>
            <w:r>
              <w:rPr>
                <w:rFonts w:ascii="Lato" w:hAnsi="Lato" w:eastAsia="Lato"/>
                <w:b/>
                <w:color w:val="2E6B57"/>
                <w:sz w:val="16"/>
              </w:rPr>
              <w:t>Ready</w:t>
            </w:r>
          </w:p>
        </w:tc>
      </w:tr>
      <w:tr>
        <w:tc>
          <w:tcPr>
            <w:tcW w:type="dxa" w:w="64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5</w:t>
            </w:r>
          </w:p>
        </w:tc>
        <w:tc>
          <w:tcPr>
            <w:tcW w:type="dxa" w:w="316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Get Product Page</w:t>
            </w:r>
          </w:p>
        </w:tc>
        <w:tc>
          <w:tcPr>
            <w:tcW w:type="dxa" w:w="5112"/>
            <w:shd w:fill="FFFFFF"/>
            <w:tcBorders>
              <w:top w:val="single" w:sz="2" w:color="DEE6E3"/>
              <w:left w:val="single" w:sz="2" w:color="DEE6E3"/>
              <w:bottom w:val="single" w:sz="2" w:color="DEE6E3"/>
              <w:right w:val="single" w:sz="2" w:color="DEE6E3"/>
            </w:tcBorders>
          </w:tcPr>
          <w:p>
            <w:r>
              <w:rPr>
                <w:rFonts w:ascii="Lato" w:hAnsi="Lato" w:eastAsia="Lato"/>
                <w:color w:val="1C2427"/>
                <w:sz w:val="16"/>
              </w:rPr>
              <w:t>Downloads the selected product page.</w:t>
            </w:r>
          </w:p>
        </w:tc>
        <w:tc>
          <w:tcPr>
            <w:tcW w:type="dxa" w:w="1296"/>
            <w:shd w:fill="FFFFFF"/>
            <w:tcBorders>
              <w:top w:val="single" w:sz="2" w:color="DEE6E3"/>
              <w:left w:val="single" w:sz="2" w:color="DEE6E3"/>
              <w:bottom w:val="single" w:sz="2" w:color="DEE6E3"/>
              <w:right w:val="single" w:sz="2" w:color="DEE6E3"/>
            </w:tcBorders>
          </w:tcPr>
          <w:p>
            <w:r>
              <w:rPr>
                <w:rFonts w:ascii="Lato" w:hAnsi="Lato" w:eastAsia="Lato"/>
                <w:b/>
                <w:color w:val="2E6B57"/>
                <w:sz w:val="16"/>
              </w:rPr>
              <w:t>Ready</w:t>
            </w:r>
          </w:p>
        </w:tc>
      </w:tr>
      <w:tr>
        <w:tc>
          <w:tcPr>
            <w:tcW w:type="dxa" w:w="64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6</w:t>
            </w:r>
          </w:p>
        </w:tc>
        <w:tc>
          <w:tcPr>
            <w:tcW w:type="dxa" w:w="316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Extract Product Detail</w:t>
            </w:r>
          </w:p>
        </w:tc>
        <w:tc>
          <w:tcPr>
            <w:tcW w:type="dxa" w:w="5112"/>
            <w:shd w:fill="F3F7F5"/>
            <w:tcBorders>
              <w:top w:val="single" w:sz="2" w:color="DEE6E3"/>
              <w:left w:val="single" w:sz="2" w:color="DEE6E3"/>
              <w:bottom w:val="single" w:sz="2" w:color="DEE6E3"/>
              <w:right w:val="single" w:sz="2" w:color="DEE6E3"/>
            </w:tcBorders>
          </w:tcPr>
          <w:p>
            <w:r>
              <w:rPr>
                <w:rFonts w:ascii="Lato" w:hAnsi="Lato" w:eastAsia="Lato"/>
                <w:color w:val="1C2427"/>
                <w:sz w:val="16"/>
              </w:rPr>
              <w:t>Pulls useful product information from the page.</w:t>
            </w:r>
          </w:p>
        </w:tc>
        <w:tc>
          <w:tcPr>
            <w:tcW w:type="dxa" w:w="1296"/>
            <w:shd w:fill="F3F7F5"/>
            <w:tcBorders>
              <w:top w:val="single" w:sz="2" w:color="DEE6E3"/>
              <w:left w:val="single" w:sz="2" w:color="DEE6E3"/>
              <w:bottom w:val="single" w:sz="2" w:color="DEE6E3"/>
              <w:right w:val="single" w:sz="2" w:color="DEE6E3"/>
            </w:tcBorders>
          </w:tcPr>
          <w:p>
            <w:r>
              <w:rPr>
                <w:rFonts w:ascii="Lato" w:hAnsi="Lato" w:eastAsia="Lato"/>
                <w:b/>
                <w:color w:val="2E6B57"/>
                <w:sz w:val="16"/>
              </w:rPr>
              <w:t>Ready</w:t>
            </w:r>
          </w:p>
        </w:tc>
      </w:tr>
      <w:tr>
        <w:tc>
          <w:tcPr>
            <w:tcW w:type="dxa" w:w="64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7</w:t>
            </w:r>
          </w:p>
        </w:tc>
        <w:tc>
          <w:tcPr>
            <w:tcW w:type="dxa" w:w="316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IF Valid Product?</w:t>
            </w:r>
          </w:p>
        </w:tc>
        <w:tc>
          <w:tcPr>
            <w:tcW w:type="dxa" w:w="5112"/>
            <w:shd w:fill="FFFFFF"/>
            <w:tcBorders>
              <w:top w:val="single" w:sz="2" w:color="DEE6E3"/>
              <w:left w:val="single" w:sz="2" w:color="DEE6E3"/>
              <w:bottom w:val="single" w:sz="2" w:color="DEE6E3"/>
              <w:right w:val="single" w:sz="2" w:color="DEE6E3"/>
            </w:tcBorders>
          </w:tcPr>
          <w:p>
            <w:r>
              <w:rPr>
                <w:rFonts w:ascii="Lato" w:hAnsi="Lato" w:eastAsia="Lato"/>
                <w:color w:val="1C2427"/>
                <w:sz w:val="16"/>
              </w:rPr>
              <w:t>Checks whether the selected product has enough correct information to continue.</w:t>
            </w:r>
          </w:p>
        </w:tc>
        <w:tc>
          <w:tcPr>
            <w:tcW w:type="dxa" w:w="1296"/>
            <w:shd w:fill="FFFFFF"/>
            <w:tcBorders>
              <w:top w:val="single" w:sz="2" w:color="DEE6E3"/>
              <w:left w:val="single" w:sz="2" w:color="DEE6E3"/>
              <w:bottom w:val="single" w:sz="2" w:color="DEE6E3"/>
              <w:right w:val="single" w:sz="2" w:color="DEE6E3"/>
            </w:tcBorders>
          </w:tcPr>
          <w:p>
            <w:r>
              <w:rPr>
                <w:rFonts w:ascii="Lato" w:hAnsi="Lato" w:eastAsia="Lato"/>
                <w:b/>
                <w:color w:val="2E6B57"/>
                <w:sz w:val="16"/>
              </w:rPr>
              <w:t>Ready</w:t>
            </w:r>
          </w:p>
        </w:tc>
      </w:tr>
    </w:tbl>
    <w:p>
      <w:pPr>
        <w:spacing w:after="40"/>
      </w:pPr>
    </w:p>
    <w:p>
      <w:pPr>
        <w:keepNext/>
        <w:spacing w:before="100" w:after="60"/>
      </w:pPr>
      <w:r>
        <w:rPr>
          <w:rFonts w:ascii="Lato" w:hAnsi="Lato" w:eastAsia="Lato"/>
          <w:b/>
          <w:color w:val="2E6B57"/>
          <w:sz w:val="26"/>
        </w:rPr>
        <w:t>5B. AI content and final creative section</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648"/>
            <w:shd w:fill="173B3F"/>
          </w:tcPr>
          <w:p>
            <w:pPr>
              <w:jc w:val="center"/>
            </w:pPr>
            <w:r>
              <w:rPr>
                <w:rFonts w:ascii="Lato" w:hAnsi="Lato" w:eastAsia="Lato"/>
                <w:b/>
                <w:color w:val="FFFFFF"/>
                <w:sz w:val="17"/>
              </w:rPr>
              <w:t>#</w:t>
            </w:r>
          </w:p>
        </w:tc>
        <w:tc>
          <w:tcPr>
            <w:tcW w:type="dxa" w:w="3168"/>
            <w:shd w:fill="173B3F"/>
          </w:tcPr>
          <w:p>
            <w:pPr>
              <w:jc w:val="center"/>
            </w:pPr>
            <w:r>
              <w:rPr>
                <w:rFonts w:ascii="Lato" w:hAnsi="Lato" w:eastAsia="Lato"/>
                <w:b/>
                <w:color w:val="FFFFFF"/>
                <w:sz w:val="17"/>
              </w:rPr>
              <w:t>Node</w:t>
            </w:r>
          </w:p>
        </w:tc>
        <w:tc>
          <w:tcPr>
            <w:tcW w:type="dxa" w:w="5112"/>
            <w:shd w:fill="173B3F"/>
          </w:tcPr>
          <w:p>
            <w:pPr>
              <w:jc w:val="center"/>
            </w:pPr>
            <w:r>
              <w:rPr>
                <w:rFonts w:ascii="Lato" w:hAnsi="Lato" w:eastAsia="Lato"/>
                <w:b/>
                <w:color w:val="FFFFFF"/>
                <w:sz w:val="17"/>
              </w:rPr>
              <w:t>What it does - simple meaning</w:t>
            </w:r>
          </w:p>
        </w:tc>
        <w:tc>
          <w:tcPr>
            <w:tcW w:type="dxa" w:w="1296"/>
            <w:shd w:fill="173B3F"/>
          </w:tcPr>
          <w:p>
            <w:pPr>
              <w:jc w:val="center"/>
            </w:pPr>
            <w:r>
              <w:rPr>
                <w:rFonts w:ascii="Lato" w:hAnsi="Lato" w:eastAsia="Lato"/>
                <w:b/>
                <w:color w:val="FFFFFF"/>
                <w:sz w:val="17"/>
              </w:rPr>
              <w:t>Status</w:t>
            </w:r>
          </w:p>
        </w:tc>
      </w:tr>
      <w:tr>
        <w:tc>
          <w:tcPr>
            <w:tcW w:type="dxa" w:w="64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1</w:t>
            </w:r>
          </w:p>
        </w:tc>
        <w:tc>
          <w:tcPr>
            <w:tcW w:type="dxa" w:w="316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Generate Social Content</w:t>
            </w:r>
          </w:p>
        </w:tc>
        <w:tc>
          <w:tcPr>
            <w:tcW w:type="dxa" w:w="5112"/>
            <w:shd w:fill="FFFFFF"/>
            <w:tcBorders>
              <w:top w:val="single" w:sz="2" w:color="DEE6E3"/>
              <w:left w:val="single" w:sz="2" w:color="DEE6E3"/>
              <w:bottom w:val="single" w:sz="2" w:color="DEE6E3"/>
              <w:right w:val="single" w:sz="2" w:color="DEE6E3"/>
            </w:tcBorders>
          </w:tcPr>
          <w:p>
            <w:r>
              <w:rPr>
                <w:rFonts w:ascii="Lato" w:hAnsi="Lato" w:eastAsia="Lato"/>
                <w:color w:val="1C2427"/>
                <w:sz w:val="16"/>
              </w:rPr>
              <w:t>Asks the AI to write the social-media content for the selected product.</w:t>
            </w:r>
          </w:p>
        </w:tc>
        <w:tc>
          <w:tcPr>
            <w:tcW w:type="dxa" w:w="1296"/>
            <w:shd w:fill="FFFFFF"/>
            <w:tcBorders>
              <w:top w:val="single" w:sz="2" w:color="DEE6E3"/>
              <w:left w:val="single" w:sz="2" w:color="DEE6E3"/>
              <w:bottom w:val="single" w:sz="2" w:color="DEE6E3"/>
              <w:right w:val="single" w:sz="2" w:color="DEE6E3"/>
            </w:tcBorders>
          </w:tcPr>
          <w:p>
            <w:r>
              <w:rPr>
                <w:rFonts w:ascii="Lato" w:hAnsi="Lato" w:eastAsia="Lato"/>
                <w:b/>
                <w:color w:val="A56A00"/>
                <w:sz w:val="16"/>
              </w:rPr>
              <w:t>Testing</w:t>
            </w:r>
          </w:p>
        </w:tc>
      </w:tr>
      <w:tr>
        <w:tc>
          <w:tcPr>
            <w:tcW w:type="dxa" w:w="64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2</w:t>
            </w:r>
          </w:p>
        </w:tc>
        <w:tc>
          <w:tcPr>
            <w:tcW w:type="dxa" w:w="316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Parse Social Content</w:t>
            </w:r>
          </w:p>
        </w:tc>
        <w:tc>
          <w:tcPr>
            <w:tcW w:type="dxa" w:w="5112"/>
            <w:shd w:fill="F3F7F5"/>
            <w:tcBorders>
              <w:top w:val="single" w:sz="2" w:color="DEE6E3"/>
              <w:left w:val="single" w:sz="2" w:color="DEE6E3"/>
              <w:bottom w:val="single" w:sz="2" w:color="DEE6E3"/>
              <w:right w:val="single" w:sz="2" w:color="DEE6E3"/>
            </w:tcBorders>
          </w:tcPr>
          <w:p>
            <w:r>
              <w:rPr>
                <w:rFonts w:ascii="Lato" w:hAnsi="Lato" w:eastAsia="Lato"/>
                <w:color w:val="1C2427"/>
                <w:sz w:val="16"/>
              </w:rPr>
              <w:t>Changes the AI answer into clean fields that later nodes can use.</w:t>
            </w:r>
          </w:p>
        </w:tc>
        <w:tc>
          <w:tcPr>
            <w:tcW w:type="dxa" w:w="1296"/>
            <w:shd w:fill="F3F7F5"/>
            <w:tcBorders>
              <w:top w:val="single" w:sz="2" w:color="DEE6E3"/>
              <w:left w:val="single" w:sz="2" w:color="DEE6E3"/>
              <w:bottom w:val="single" w:sz="2" w:color="DEE6E3"/>
              <w:right w:val="single" w:sz="2" w:color="DEE6E3"/>
            </w:tcBorders>
          </w:tcPr>
          <w:p>
            <w:r>
              <w:rPr>
                <w:rFonts w:ascii="Lato" w:hAnsi="Lato" w:eastAsia="Lato"/>
                <w:b/>
                <w:color w:val="A56A00"/>
                <w:sz w:val="16"/>
              </w:rPr>
              <w:t>Testing</w:t>
            </w:r>
          </w:p>
        </w:tc>
      </w:tr>
      <w:tr>
        <w:tc>
          <w:tcPr>
            <w:tcW w:type="dxa" w:w="64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3</w:t>
            </w:r>
          </w:p>
        </w:tc>
        <w:tc>
          <w:tcPr>
            <w:tcW w:type="dxa" w:w="316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Download Product Image</w:t>
            </w:r>
          </w:p>
        </w:tc>
        <w:tc>
          <w:tcPr>
            <w:tcW w:type="dxa" w:w="5112"/>
            <w:shd w:fill="FFFFFF"/>
            <w:tcBorders>
              <w:top w:val="single" w:sz="2" w:color="DEE6E3"/>
              <w:left w:val="single" w:sz="2" w:color="DEE6E3"/>
              <w:bottom w:val="single" w:sz="2" w:color="DEE6E3"/>
              <w:right w:val="single" w:sz="2" w:color="DEE6E3"/>
            </w:tcBorders>
          </w:tcPr>
          <w:p>
            <w:r>
              <w:rPr>
                <w:rFonts w:ascii="Lato" w:hAnsi="Lato" w:eastAsia="Lato"/>
                <w:color w:val="1C2427"/>
                <w:sz w:val="16"/>
              </w:rPr>
              <w:t>Gets the original product image for reference.</w:t>
            </w:r>
          </w:p>
        </w:tc>
        <w:tc>
          <w:tcPr>
            <w:tcW w:type="dxa" w:w="1296"/>
            <w:shd w:fill="FFFFFF"/>
            <w:tcBorders>
              <w:top w:val="single" w:sz="2" w:color="DEE6E3"/>
              <w:left w:val="single" w:sz="2" w:color="DEE6E3"/>
              <w:bottom w:val="single" w:sz="2" w:color="DEE6E3"/>
              <w:right w:val="single" w:sz="2" w:color="DEE6E3"/>
            </w:tcBorders>
          </w:tcPr>
          <w:p>
            <w:r>
              <w:rPr>
                <w:rFonts w:ascii="Lato" w:hAnsi="Lato" w:eastAsia="Lato"/>
                <w:b/>
                <w:color w:val="2E6B57"/>
                <w:sz w:val="16"/>
              </w:rPr>
              <w:t>Ready</w:t>
            </w:r>
          </w:p>
        </w:tc>
      </w:tr>
      <w:tr>
        <w:tc>
          <w:tcPr>
            <w:tcW w:type="dxa" w:w="64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4</w:t>
            </w:r>
          </w:p>
        </w:tc>
        <w:tc>
          <w:tcPr>
            <w:tcW w:type="dxa" w:w="316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Prepare Final AI Prompt</w:t>
            </w:r>
          </w:p>
        </w:tc>
        <w:tc>
          <w:tcPr>
            <w:tcW w:type="dxa" w:w="5112"/>
            <w:shd w:fill="F3F7F5"/>
            <w:tcBorders>
              <w:top w:val="single" w:sz="2" w:color="DEE6E3"/>
              <w:left w:val="single" w:sz="2" w:color="DEE6E3"/>
              <w:bottom w:val="single" w:sz="2" w:color="DEE6E3"/>
              <w:right w:val="single" w:sz="2" w:color="DEE6E3"/>
            </w:tcBorders>
          </w:tcPr>
          <w:p>
            <w:r>
              <w:rPr>
                <w:rFonts w:ascii="Lato" w:hAnsi="Lato" w:eastAsia="Lato"/>
                <w:color w:val="1C2427"/>
                <w:sz w:val="16"/>
              </w:rPr>
              <w:t>Builds the detailed instruction for the final creative.</w:t>
            </w:r>
          </w:p>
        </w:tc>
        <w:tc>
          <w:tcPr>
            <w:tcW w:type="dxa" w:w="1296"/>
            <w:shd w:fill="F3F7F5"/>
            <w:tcBorders>
              <w:top w:val="single" w:sz="2" w:color="DEE6E3"/>
              <w:left w:val="single" w:sz="2" w:color="DEE6E3"/>
              <w:bottom w:val="single" w:sz="2" w:color="DEE6E3"/>
              <w:right w:val="single" w:sz="2" w:color="DEE6E3"/>
            </w:tcBorders>
          </w:tcPr>
          <w:p>
            <w:r>
              <w:rPr>
                <w:rFonts w:ascii="Lato" w:hAnsi="Lato" w:eastAsia="Lato"/>
                <w:b/>
                <w:color w:val="A56A00"/>
                <w:sz w:val="16"/>
              </w:rPr>
              <w:t>Testing</w:t>
            </w:r>
          </w:p>
        </w:tc>
      </w:tr>
      <w:tr>
        <w:tc>
          <w:tcPr>
            <w:tcW w:type="dxa" w:w="64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5</w:t>
            </w:r>
          </w:p>
        </w:tc>
        <w:tc>
          <w:tcPr>
            <w:tcW w:type="dxa" w:w="316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Prepare Product Reference</w:t>
            </w:r>
          </w:p>
        </w:tc>
        <w:tc>
          <w:tcPr>
            <w:tcW w:type="dxa" w:w="5112"/>
            <w:shd w:fill="FFFFFF"/>
            <w:tcBorders>
              <w:top w:val="single" w:sz="2" w:color="DEE6E3"/>
              <w:left w:val="single" w:sz="2" w:color="DEE6E3"/>
              <w:bottom w:val="single" w:sz="2" w:color="DEE6E3"/>
              <w:right w:val="single" w:sz="2" w:color="DEE6E3"/>
            </w:tcBorders>
          </w:tcPr>
          <w:p>
            <w:r>
              <w:rPr>
                <w:rFonts w:ascii="Lato" w:hAnsi="Lato" w:eastAsia="Lato"/>
                <w:color w:val="1C2427"/>
                <w:sz w:val="16"/>
              </w:rPr>
              <w:t>Prepares the product image/information that the image generator needs.</w:t>
            </w:r>
          </w:p>
        </w:tc>
        <w:tc>
          <w:tcPr>
            <w:tcW w:type="dxa" w:w="1296"/>
            <w:shd w:fill="FFFFFF"/>
            <w:tcBorders>
              <w:top w:val="single" w:sz="2" w:color="DEE6E3"/>
              <w:left w:val="single" w:sz="2" w:color="DEE6E3"/>
              <w:bottom w:val="single" w:sz="2" w:color="DEE6E3"/>
              <w:right w:val="single" w:sz="2" w:color="DEE6E3"/>
            </w:tcBorders>
          </w:tcPr>
          <w:p>
            <w:r>
              <w:rPr>
                <w:rFonts w:ascii="Lato" w:hAnsi="Lato" w:eastAsia="Lato"/>
                <w:b/>
                <w:color w:val="A56A00"/>
                <w:sz w:val="16"/>
              </w:rPr>
              <w:t>Testing</w:t>
            </w:r>
          </w:p>
        </w:tc>
      </w:tr>
      <w:tr>
        <w:tc>
          <w:tcPr>
            <w:tcW w:type="dxa" w:w="64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6</w:t>
            </w:r>
          </w:p>
        </w:tc>
        <w:tc>
          <w:tcPr>
            <w:tcW w:type="dxa" w:w="316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Generate Final AI Product Post</w:t>
            </w:r>
          </w:p>
        </w:tc>
        <w:tc>
          <w:tcPr>
            <w:tcW w:type="dxa" w:w="5112"/>
            <w:shd w:fill="F3F7F5"/>
            <w:tcBorders>
              <w:top w:val="single" w:sz="2" w:color="DEE6E3"/>
              <w:left w:val="single" w:sz="2" w:color="DEE6E3"/>
              <w:bottom w:val="single" w:sz="2" w:color="DEE6E3"/>
              <w:right w:val="single" w:sz="2" w:color="DEE6E3"/>
            </w:tcBorders>
          </w:tcPr>
          <w:p>
            <w:r>
              <w:rPr>
                <w:rFonts w:ascii="Lato" w:hAnsi="Lato" w:eastAsia="Lato"/>
                <w:color w:val="1C2427"/>
                <w:sz w:val="16"/>
              </w:rPr>
              <w:t>Creates the final AI product creative. This node currently hit a 408 timeout.</w:t>
            </w:r>
          </w:p>
        </w:tc>
        <w:tc>
          <w:tcPr>
            <w:tcW w:type="dxa" w:w="1296"/>
            <w:shd w:fill="F3F7F5"/>
            <w:tcBorders>
              <w:top w:val="single" w:sz="2" w:color="DEE6E3"/>
              <w:left w:val="single" w:sz="2" w:color="DEE6E3"/>
              <w:bottom w:val="single" w:sz="2" w:color="DEE6E3"/>
              <w:right w:val="single" w:sz="2" w:color="DEE6E3"/>
            </w:tcBorders>
          </w:tcPr>
          <w:p>
            <w:r>
              <w:rPr>
                <w:rFonts w:ascii="Lato" w:hAnsi="Lato" w:eastAsia="Lato"/>
                <w:b/>
                <w:color w:val="B54747"/>
                <w:sz w:val="16"/>
              </w:rPr>
              <w:t>Error</w:t>
            </w:r>
          </w:p>
        </w:tc>
      </w:tr>
      <w:tr>
        <w:tc>
          <w:tcPr>
            <w:tcW w:type="dxa" w:w="64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7</w:t>
            </w:r>
          </w:p>
        </w:tc>
        <w:tc>
          <w:tcPr>
            <w:tcW w:type="dxa" w:w="316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Convert AI Image to File</w:t>
            </w:r>
          </w:p>
        </w:tc>
        <w:tc>
          <w:tcPr>
            <w:tcW w:type="dxa" w:w="5112"/>
            <w:shd w:fill="FFFFFF"/>
            <w:tcBorders>
              <w:top w:val="single" w:sz="2" w:color="DEE6E3"/>
              <w:left w:val="single" w:sz="2" w:color="DEE6E3"/>
              <w:bottom w:val="single" w:sz="2" w:color="DEE6E3"/>
              <w:right w:val="single" w:sz="2" w:color="DEE6E3"/>
            </w:tcBorders>
          </w:tcPr>
          <w:p>
            <w:r>
              <w:rPr>
                <w:rFonts w:ascii="Lato" w:hAnsi="Lato" w:eastAsia="Lato"/>
                <w:color w:val="1C2427"/>
                <w:sz w:val="16"/>
              </w:rPr>
              <w:t>Changes the AI result into a real image file that n8n can pass forward.</w:t>
            </w:r>
          </w:p>
        </w:tc>
        <w:tc>
          <w:tcPr>
            <w:tcW w:type="dxa" w:w="1296"/>
            <w:shd w:fill="FFFFFF"/>
            <w:tcBorders>
              <w:top w:val="single" w:sz="2" w:color="DEE6E3"/>
              <w:left w:val="single" w:sz="2" w:color="DEE6E3"/>
              <w:bottom w:val="single" w:sz="2" w:color="DEE6E3"/>
              <w:right w:val="single" w:sz="2" w:color="DEE6E3"/>
            </w:tcBorders>
          </w:tcPr>
          <w:p>
            <w:r>
              <w:rPr>
                <w:rFonts w:ascii="Lato" w:hAnsi="Lato" w:eastAsia="Lato"/>
                <w:b/>
                <w:color w:val="A56A00"/>
                <w:sz w:val="16"/>
              </w:rPr>
              <w:t>Pending</w:t>
            </w:r>
          </w:p>
        </w:tc>
      </w:tr>
      <w:tr>
        <w:tc>
          <w:tcPr>
            <w:tcW w:type="dxa" w:w="64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8</w:t>
            </w:r>
          </w:p>
        </w:tc>
        <w:tc>
          <w:tcPr>
            <w:tcW w:type="dxa" w:w="316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Wait Before Download</w:t>
            </w:r>
          </w:p>
        </w:tc>
        <w:tc>
          <w:tcPr>
            <w:tcW w:type="dxa" w:w="5112"/>
            <w:shd w:fill="F3F7F5"/>
            <w:tcBorders>
              <w:top w:val="single" w:sz="2" w:color="DEE6E3"/>
              <w:left w:val="single" w:sz="2" w:color="DEE6E3"/>
              <w:bottom w:val="single" w:sz="2" w:color="DEE6E3"/>
              <w:right w:val="single" w:sz="2" w:color="DEE6E3"/>
            </w:tcBorders>
          </w:tcPr>
          <w:p>
            <w:r>
              <w:rPr>
                <w:rFonts w:ascii="Lato" w:hAnsi="Lato" w:eastAsia="Lato"/>
                <w:color w:val="1C2427"/>
                <w:sz w:val="16"/>
              </w:rPr>
              <w:t>Adds a short delay when the image service needs time to finish.</w:t>
            </w:r>
          </w:p>
        </w:tc>
        <w:tc>
          <w:tcPr>
            <w:tcW w:type="dxa" w:w="1296"/>
            <w:shd w:fill="F3F7F5"/>
            <w:tcBorders>
              <w:top w:val="single" w:sz="2" w:color="DEE6E3"/>
              <w:left w:val="single" w:sz="2" w:color="DEE6E3"/>
              <w:bottom w:val="single" w:sz="2" w:color="DEE6E3"/>
              <w:right w:val="single" w:sz="2" w:color="DEE6E3"/>
            </w:tcBorders>
          </w:tcPr>
          <w:p>
            <w:r>
              <w:rPr>
                <w:rFonts w:ascii="Lato" w:hAnsi="Lato" w:eastAsia="Lato"/>
                <w:b/>
                <w:color w:val="A56A00"/>
                <w:sz w:val="16"/>
              </w:rPr>
              <w:t>Pending</w:t>
            </w:r>
          </w:p>
        </w:tc>
      </w:tr>
      <w:tr>
        <w:tc>
          <w:tcPr>
            <w:tcW w:type="dxa" w:w="64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9</w:t>
            </w:r>
          </w:p>
        </w:tc>
        <w:tc>
          <w:tcPr>
            <w:tcW w:type="dxa" w:w="316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Download Final AI Image</w:t>
            </w:r>
          </w:p>
        </w:tc>
        <w:tc>
          <w:tcPr>
            <w:tcW w:type="dxa" w:w="5112"/>
            <w:shd w:fill="FFFFFF"/>
            <w:tcBorders>
              <w:top w:val="single" w:sz="2" w:color="DEE6E3"/>
              <w:left w:val="single" w:sz="2" w:color="DEE6E3"/>
              <w:bottom w:val="single" w:sz="2" w:color="DEE6E3"/>
              <w:right w:val="single" w:sz="2" w:color="DEE6E3"/>
            </w:tcBorders>
          </w:tcPr>
          <w:p>
            <w:r>
              <w:rPr>
                <w:rFonts w:ascii="Lato" w:hAnsi="Lato" w:eastAsia="Lato"/>
                <w:color w:val="1C2427"/>
                <w:sz w:val="16"/>
              </w:rPr>
              <w:t>Downloads the completed image file.</w:t>
            </w:r>
          </w:p>
        </w:tc>
        <w:tc>
          <w:tcPr>
            <w:tcW w:type="dxa" w:w="1296"/>
            <w:shd w:fill="FFFFFF"/>
            <w:tcBorders>
              <w:top w:val="single" w:sz="2" w:color="DEE6E3"/>
              <w:left w:val="single" w:sz="2" w:color="DEE6E3"/>
              <w:bottom w:val="single" w:sz="2" w:color="DEE6E3"/>
              <w:right w:val="single" w:sz="2" w:color="DEE6E3"/>
            </w:tcBorders>
          </w:tcPr>
          <w:p>
            <w:r>
              <w:rPr>
                <w:rFonts w:ascii="Lato" w:hAnsi="Lato" w:eastAsia="Lato"/>
                <w:b/>
                <w:color w:val="A56A00"/>
                <w:sz w:val="16"/>
              </w:rPr>
              <w:t>Pending</w:t>
            </w:r>
          </w:p>
        </w:tc>
      </w:tr>
      <w:tr>
        <w:tc>
          <w:tcPr>
            <w:tcW w:type="dxa" w:w="64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10</w:t>
            </w:r>
          </w:p>
        </w:tc>
        <w:tc>
          <w:tcPr>
            <w:tcW w:type="dxa" w:w="316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Validate Final Image</w:t>
            </w:r>
          </w:p>
        </w:tc>
        <w:tc>
          <w:tcPr>
            <w:tcW w:type="dxa" w:w="5112"/>
            <w:shd w:fill="F3F7F5"/>
            <w:tcBorders>
              <w:top w:val="single" w:sz="2" w:color="DEE6E3"/>
              <w:left w:val="single" w:sz="2" w:color="DEE6E3"/>
              <w:bottom w:val="single" w:sz="2" w:color="DEE6E3"/>
              <w:right w:val="single" w:sz="2" w:color="DEE6E3"/>
            </w:tcBorders>
          </w:tcPr>
          <w:p>
            <w:r>
              <w:rPr>
                <w:rFonts w:ascii="Lato" w:hAnsi="Lato" w:eastAsia="Lato"/>
                <w:color w:val="1C2427"/>
                <w:sz w:val="16"/>
              </w:rPr>
              <w:t>Checks whether the final image is usable before poster creation.</w:t>
            </w:r>
          </w:p>
        </w:tc>
        <w:tc>
          <w:tcPr>
            <w:tcW w:type="dxa" w:w="1296"/>
            <w:shd w:fill="F3F7F5"/>
            <w:tcBorders>
              <w:top w:val="single" w:sz="2" w:color="DEE6E3"/>
              <w:left w:val="single" w:sz="2" w:color="DEE6E3"/>
              <w:bottom w:val="single" w:sz="2" w:color="DEE6E3"/>
              <w:right w:val="single" w:sz="2" w:color="DEE6E3"/>
            </w:tcBorders>
          </w:tcPr>
          <w:p>
            <w:r>
              <w:rPr>
                <w:rFonts w:ascii="Lato" w:hAnsi="Lato" w:eastAsia="Lato"/>
                <w:b/>
                <w:color w:val="A56A00"/>
                <w:sz w:val="16"/>
              </w:rPr>
              <w:t>Pending</w:t>
            </w:r>
          </w:p>
        </w:tc>
      </w:tr>
    </w:tbl>
    <w:p>
      <w:pPr>
        <w:spacing w:after="40"/>
      </w:pPr>
    </w:p>
    <w:p>
      <w:pPr>
        <w:keepNext/>
        <w:spacing w:before="100" w:after="60"/>
      </w:pPr>
      <w:r>
        <w:rPr>
          <w:rFonts w:ascii="Lato" w:hAnsi="Lato" w:eastAsia="Lato"/>
          <w:b/>
          <w:color w:val="2E6B57"/>
          <w:sz w:val="26"/>
        </w:rPr>
        <w:t>5C. Poster and Instagram slide section</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648"/>
            <w:shd w:fill="173B3F"/>
          </w:tcPr>
          <w:p>
            <w:pPr>
              <w:jc w:val="center"/>
            </w:pPr>
            <w:r>
              <w:rPr>
                <w:rFonts w:ascii="Lato" w:hAnsi="Lato" w:eastAsia="Lato"/>
                <w:b/>
                <w:color w:val="FFFFFF"/>
                <w:sz w:val="17"/>
              </w:rPr>
              <w:t>#</w:t>
            </w:r>
          </w:p>
        </w:tc>
        <w:tc>
          <w:tcPr>
            <w:tcW w:type="dxa" w:w="3168"/>
            <w:shd w:fill="173B3F"/>
          </w:tcPr>
          <w:p>
            <w:pPr>
              <w:jc w:val="center"/>
            </w:pPr>
            <w:r>
              <w:rPr>
                <w:rFonts w:ascii="Lato" w:hAnsi="Lato" w:eastAsia="Lato"/>
                <w:b/>
                <w:color w:val="FFFFFF"/>
                <w:sz w:val="17"/>
              </w:rPr>
              <w:t>Node</w:t>
            </w:r>
          </w:p>
        </w:tc>
        <w:tc>
          <w:tcPr>
            <w:tcW w:type="dxa" w:w="5112"/>
            <w:shd w:fill="173B3F"/>
          </w:tcPr>
          <w:p>
            <w:pPr>
              <w:jc w:val="center"/>
            </w:pPr>
            <w:r>
              <w:rPr>
                <w:rFonts w:ascii="Lato" w:hAnsi="Lato" w:eastAsia="Lato"/>
                <w:b/>
                <w:color w:val="FFFFFF"/>
                <w:sz w:val="17"/>
              </w:rPr>
              <w:t>What it does - simple meaning</w:t>
            </w:r>
          </w:p>
        </w:tc>
        <w:tc>
          <w:tcPr>
            <w:tcW w:type="dxa" w:w="1296"/>
            <w:shd w:fill="173B3F"/>
          </w:tcPr>
          <w:p>
            <w:pPr>
              <w:jc w:val="center"/>
            </w:pPr>
            <w:r>
              <w:rPr>
                <w:rFonts w:ascii="Lato" w:hAnsi="Lato" w:eastAsia="Lato"/>
                <w:b/>
                <w:color w:val="FFFFFF"/>
                <w:sz w:val="17"/>
              </w:rPr>
              <w:t>Status</w:t>
            </w:r>
          </w:p>
        </w:tc>
      </w:tr>
      <w:tr>
        <w:tc>
          <w:tcPr>
            <w:tcW w:type="dxa" w:w="64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1</w:t>
            </w:r>
          </w:p>
        </w:tc>
        <w:tc>
          <w:tcPr>
            <w:tcW w:type="dxa" w:w="316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Prepare Creative Data</w:t>
            </w:r>
          </w:p>
        </w:tc>
        <w:tc>
          <w:tcPr>
            <w:tcW w:type="dxa" w:w="5112"/>
            <w:shd w:fill="FFFFFF"/>
            <w:tcBorders>
              <w:top w:val="single" w:sz="2" w:color="DEE6E3"/>
              <w:left w:val="single" w:sz="2" w:color="DEE6E3"/>
              <w:bottom w:val="single" w:sz="2" w:color="DEE6E3"/>
              <w:right w:val="single" w:sz="2" w:color="DEE6E3"/>
            </w:tcBorders>
          </w:tcPr>
          <w:p>
            <w:r>
              <w:rPr>
                <w:rFonts w:ascii="Lato" w:hAnsi="Lato" w:eastAsia="Lato"/>
                <w:color w:val="1C2427"/>
                <w:sz w:val="16"/>
              </w:rPr>
              <w:t>Organizes text, image and product details for the layouts.</w:t>
            </w:r>
          </w:p>
        </w:tc>
        <w:tc>
          <w:tcPr>
            <w:tcW w:type="dxa" w:w="1296"/>
            <w:shd w:fill="FFFFFF"/>
            <w:tcBorders>
              <w:top w:val="single" w:sz="2" w:color="DEE6E3"/>
              <w:left w:val="single" w:sz="2" w:color="DEE6E3"/>
              <w:bottom w:val="single" w:sz="2" w:color="DEE6E3"/>
              <w:right w:val="single" w:sz="2" w:color="DEE6E3"/>
            </w:tcBorders>
          </w:tcPr>
          <w:p>
            <w:r>
              <w:rPr>
                <w:rFonts w:ascii="Lato" w:hAnsi="Lato" w:eastAsia="Lato"/>
                <w:b/>
                <w:color w:val="A56A00"/>
                <w:sz w:val="16"/>
              </w:rPr>
              <w:t>Pending</w:t>
            </w:r>
          </w:p>
        </w:tc>
      </w:tr>
      <w:tr>
        <w:tc>
          <w:tcPr>
            <w:tcW w:type="dxa" w:w="64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2</w:t>
            </w:r>
          </w:p>
        </w:tc>
        <w:tc>
          <w:tcPr>
            <w:tcW w:type="dxa" w:w="316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FB Poster HTML</w:t>
            </w:r>
          </w:p>
        </w:tc>
        <w:tc>
          <w:tcPr>
            <w:tcW w:type="dxa" w:w="5112"/>
            <w:shd w:fill="F3F7F5"/>
            <w:tcBorders>
              <w:top w:val="single" w:sz="2" w:color="DEE6E3"/>
              <w:left w:val="single" w:sz="2" w:color="DEE6E3"/>
              <w:bottom w:val="single" w:sz="2" w:color="DEE6E3"/>
              <w:right w:val="single" w:sz="2" w:color="DEE6E3"/>
            </w:tcBorders>
          </w:tcPr>
          <w:p>
            <w:r>
              <w:rPr>
                <w:rFonts w:ascii="Lato" w:hAnsi="Lato" w:eastAsia="Lato"/>
                <w:color w:val="1C2427"/>
                <w:sz w:val="16"/>
              </w:rPr>
              <w:t>Builds the Facebook poster layout using HTML.</w:t>
            </w:r>
          </w:p>
        </w:tc>
        <w:tc>
          <w:tcPr>
            <w:tcW w:type="dxa" w:w="1296"/>
            <w:shd w:fill="F3F7F5"/>
            <w:tcBorders>
              <w:top w:val="single" w:sz="2" w:color="DEE6E3"/>
              <w:left w:val="single" w:sz="2" w:color="DEE6E3"/>
              <w:bottom w:val="single" w:sz="2" w:color="DEE6E3"/>
              <w:right w:val="single" w:sz="2" w:color="DEE6E3"/>
            </w:tcBorders>
          </w:tcPr>
          <w:p>
            <w:r>
              <w:rPr>
                <w:rFonts w:ascii="Lato" w:hAnsi="Lato" w:eastAsia="Lato"/>
                <w:b/>
                <w:color w:val="A56A00"/>
                <w:sz w:val="16"/>
              </w:rPr>
              <w:t>Pending</w:t>
            </w:r>
          </w:p>
        </w:tc>
      </w:tr>
      <w:tr>
        <w:tc>
          <w:tcPr>
            <w:tcW w:type="dxa" w:w="64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3</w:t>
            </w:r>
          </w:p>
        </w:tc>
        <w:tc>
          <w:tcPr>
            <w:tcW w:type="dxa" w:w="316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IG Slide 1 HTML</w:t>
            </w:r>
          </w:p>
        </w:tc>
        <w:tc>
          <w:tcPr>
            <w:tcW w:type="dxa" w:w="5112"/>
            <w:shd w:fill="FFFFFF"/>
            <w:tcBorders>
              <w:top w:val="single" w:sz="2" w:color="DEE6E3"/>
              <w:left w:val="single" w:sz="2" w:color="DEE6E3"/>
              <w:bottom w:val="single" w:sz="2" w:color="DEE6E3"/>
              <w:right w:val="single" w:sz="2" w:color="DEE6E3"/>
            </w:tcBorders>
          </w:tcPr>
          <w:p>
            <w:r>
              <w:rPr>
                <w:rFonts w:ascii="Lato" w:hAnsi="Lato" w:eastAsia="Lato"/>
                <w:color w:val="1C2427"/>
                <w:sz w:val="16"/>
              </w:rPr>
              <w:t>Builds Instagram slide 1.</w:t>
            </w:r>
          </w:p>
        </w:tc>
        <w:tc>
          <w:tcPr>
            <w:tcW w:type="dxa" w:w="1296"/>
            <w:shd w:fill="FFFFFF"/>
            <w:tcBorders>
              <w:top w:val="single" w:sz="2" w:color="DEE6E3"/>
              <w:left w:val="single" w:sz="2" w:color="DEE6E3"/>
              <w:bottom w:val="single" w:sz="2" w:color="DEE6E3"/>
              <w:right w:val="single" w:sz="2" w:color="DEE6E3"/>
            </w:tcBorders>
          </w:tcPr>
          <w:p>
            <w:r>
              <w:rPr>
                <w:rFonts w:ascii="Lato" w:hAnsi="Lato" w:eastAsia="Lato"/>
                <w:b/>
                <w:color w:val="A56A00"/>
                <w:sz w:val="16"/>
              </w:rPr>
              <w:t>Pending</w:t>
            </w:r>
          </w:p>
        </w:tc>
      </w:tr>
      <w:tr>
        <w:tc>
          <w:tcPr>
            <w:tcW w:type="dxa" w:w="64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4</w:t>
            </w:r>
          </w:p>
        </w:tc>
        <w:tc>
          <w:tcPr>
            <w:tcW w:type="dxa" w:w="316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IG Slide 2 HTML</w:t>
            </w:r>
          </w:p>
        </w:tc>
        <w:tc>
          <w:tcPr>
            <w:tcW w:type="dxa" w:w="5112"/>
            <w:shd w:fill="F3F7F5"/>
            <w:tcBorders>
              <w:top w:val="single" w:sz="2" w:color="DEE6E3"/>
              <w:left w:val="single" w:sz="2" w:color="DEE6E3"/>
              <w:bottom w:val="single" w:sz="2" w:color="DEE6E3"/>
              <w:right w:val="single" w:sz="2" w:color="DEE6E3"/>
            </w:tcBorders>
          </w:tcPr>
          <w:p>
            <w:r>
              <w:rPr>
                <w:rFonts w:ascii="Lato" w:hAnsi="Lato" w:eastAsia="Lato"/>
                <w:color w:val="1C2427"/>
                <w:sz w:val="16"/>
              </w:rPr>
              <w:t>Builds Instagram slide 2.</w:t>
            </w:r>
          </w:p>
        </w:tc>
        <w:tc>
          <w:tcPr>
            <w:tcW w:type="dxa" w:w="1296"/>
            <w:shd w:fill="F3F7F5"/>
            <w:tcBorders>
              <w:top w:val="single" w:sz="2" w:color="DEE6E3"/>
              <w:left w:val="single" w:sz="2" w:color="DEE6E3"/>
              <w:bottom w:val="single" w:sz="2" w:color="DEE6E3"/>
              <w:right w:val="single" w:sz="2" w:color="DEE6E3"/>
            </w:tcBorders>
          </w:tcPr>
          <w:p>
            <w:r>
              <w:rPr>
                <w:rFonts w:ascii="Lato" w:hAnsi="Lato" w:eastAsia="Lato"/>
                <w:b/>
                <w:color w:val="A56A00"/>
                <w:sz w:val="16"/>
              </w:rPr>
              <w:t>Pending</w:t>
            </w:r>
          </w:p>
        </w:tc>
      </w:tr>
      <w:tr>
        <w:tc>
          <w:tcPr>
            <w:tcW w:type="dxa" w:w="64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5</w:t>
            </w:r>
          </w:p>
        </w:tc>
        <w:tc>
          <w:tcPr>
            <w:tcW w:type="dxa" w:w="316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IG Slide 3 HTML</w:t>
            </w:r>
          </w:p>
        </w:tc>
        <w:tc>
          <w:tcPr>
            <w:tcW w:type="dxa" w:w="5112"/>
            <w:shd w:fill="FFFFFF"/>
            <w:tcBorders>
              <w:top w:val="single" w:sz="2" w:color="DEE6E3"/>
              <w:left w:val="single" w:sz="2" w:color="DEE6E3"/>
              <w:bottom w:val="single" w:sz="2" w:color="DEE6E3"/>
              <w:right w:val="single" w:sz="2" w:color="DEE6E3"/>
            </w:tcBorders>
          </w:tcPr>
          <w:p>
            <w:r>
              <w:rPr>
                <w:rFonts w:ascii="Lato" w:hAnsi="Lato" w:eastAsia="Lato"/>
                <w:color w:val="1C2427"/>
                <w:sz w:val="16"/>
              </w:rPr>
              <w:t>Builds Instagram slide 3.</w:t>
            </w:r>
          </w:p>
        </w:tc>
        <w:tc>
          <w:tcPr>
            <w:tcW w:type="dxa" w:w="1296"/>
            <w:shd w:fill="FFFFFF"/>
            <w:tcBorders>
              <w:top w:val="single" w:sz="2" w:color="DEE6E3"/>
              <w:left w:val="single" w:sz="2" w:color="DEE6E3"/>
              <w:bottom w:val="single" w:sz="2" w:color="DEE6E3"/>
              <w:right w:val="single" w:sz="2" w:color="DEE6E3"/>
            </w:tcBorders>
          </w:tcPr>
          <w:p>
            <w:r>
              <w:rPr>
                <w:rFonts w:ascii="Lato" w:hAnsi="Lato" w:eastAsia="Lato"/>
                <w:b/>
                <w:color w:val="A56A00"/>
                <w:sz w:val="16"/>
              </w:rPr>
              <w:t>Pending</w:t>
            </w:r>
          </w:p>
        </w:tc>
      </w:tr>
      <w:tr>
        <w:tc>
          <w:tcPr>
            <w:tcW w:type="dxa" w:w="64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6</w:t>
            </w:r>
          </w:p>
        </w:tc>
        <w:tc>
          <w:tcPr>
            <w:tcW w:type="dxa" w:w="316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IG Slide 4 HTML</w:t>
            </w:r>
          </w:p>
        </w:tc>
        <w:tc>
          <w:tcPr>
            <w:tcW w:type="dxa" w:w="5112"/>
            <w:shd w:fill="F3F7F5"/>
            <w:tcBorders>
              <w:top w:val="single" w:sz="2" w:color="DEE6E3"/>
              <w:left w:val="single" w:sz="2" w:color="DEE6E3"/>
              <w:bottom w:val="single" w:sz="2" w:color="DEE6E3"/>
              <w:right w:val="single" w:sz="2" w:color="DEE6E3"/>
            </w:tcBorders>
          </w:tcPr>
          <w:p>
            <w:r>
              <w:rPr>
                <w:rFonts w:ascii="Lato" w:hAnsi="Lato" w:eastAsia="Lato"/>
                <w:color w:val="1C2427"/>
                <w:sz w:val="16"/>
              </w:rPr>
              <w:t>Builds Instagram slide 4.</w:t>
            </w:r>
          </w:p>
        </w:tc>
        <w:tc>
          <w:tcPr>
            <w:tcW w:type="dxa" w:w="1296"/>
            <w:shd w:fill="F3F7F5"/>
            <w:tcBorders>
              <w:top w:val="single" w:sz="2" w:color="DEE6E3"/>
              <w:left w:val="single" w:sz="2" w:color="DEE6E3"/>
              <w:bottom w:val="single" w:sz="2" w:color="DEE6E3"/>
              <w:right w:val="single" w:sz="2" w:color="DEE6E3"/>
            </w:tcBorders>
          </w:tcPr>
          <w:p>
            <w:r>
              <w:rPr>
                <w:rFonts w:ascii="Lato" w:hAnsi="Lato" w:eastAsia="Lato"/>
                <w:b/>
                <w:color w:val="A56A00"/>
                <w:sz w:val="16"/>
              </w:rPr>
              <w:t>Pending</w:t>
            </w:r>
          </w:p>
        </w:tc>
      </w:tr>
      <w:tr>
        <w:tc>
          <w:tcPr>
            <w:tcW w:type="dxa" w:w="64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7</w:t>
            </w:r>
          </w:p>
        </w:tc>
        <w:tc>
          <w:tcPr>
            <w:tcW w:type="dxa" w:w="316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Render FB Post</w:t>
            </w:r>
          </w:p>
        </w:tc>
        <w:tc>
          <w:tcPr>
            <w:tcW w:type="dxa" w:w="5112"/>
            <w:shd w:fill="FFFFFF"/>
            <w:tcBorders>
              <w:top w:val="single" w:sz="2" w:color="DEE6E3"/>
              <w:left w:val="single" w:sz="2" w:color="DEE6E3"/>
              <w:bottom w:val="single" w:sz="2" w:color="DEE6E3"/>
              <w:right w:val="single" w:sz="2" w:color="DEE6E3"/>
            </w:tcBorders>
          </w:tcPr>
          <w:p>
            <w:r>
              <w:rPr>
                <w:rFonts w:ascii="Lato" w:hAnsi="Lato" w:eastAsia="Lato"/>
                <w:color w:val="1C2427"/>
                <w:sz w:val="16"/>
              </w:rPr>
              <w:t>Turns the Facebook HTML design into an actual image.</w:t>
            </w:r>
          </w:p>
        </w:tc>
        <w:tc>
          <w:tcPr>
            <w:tcW w:type="dxa" w:w="1296"/>
            <w:shd w:fill="FFFFFF"/>
            <w:tcBorders>
              <w:top w:val="single" w:sz="2" w:color="DEE6E3"/>
              <w:left w:val="single" w:sz="2" w:color="DEE6E3"/>
              <w:bottom w:val="single" w:sz="2" w:color="DEE6E3"/>
              <w:right w:val="single" w:sz="2" w:color="DEE6E3"/>
            </w:tcBorders>
          </w:tcPr>
          <w:p>
            <w:r>
              <w:rPr>
                <w:rFonts w:ascii="Lato" w:hAnsi="Lato" w:eastAsia="Lato"/>
                <w:b/>
                <w:color w:val="A56A00"/>
                <w:sz w:val="16"/>
              </w:rPr>
              <w:t>Pending</w:t>
            </w:r>
          </w:p>
        </w:tc>
      </w:tr>
      <w:tr>
        <w:tc>
          <w:tcPr>
            <w:tcW w:type="dxa" w:w="64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8</w:t>
            </w:r>
          </w:p>
        </w:tc>
        <w:tc>
          <w:tcPr>
            <w:tcW w:type="dxa" w:w="316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Render IG Slides 1-4</w:t>
            </w:r>
          </w:p>
        </w:tc>
        <w:tc>
          <w:tcPr>
            <w:tcW w:type="dxa" w:w="5112"/>
            <w:shd w:fill="F3F7F5"/>
            <w:tcBorders>
              <w:top w:val="single" w:sz="2" w:color="DEE6E3"/>
              <w:left w:val="single" w:sz="2" w:color="DEE6E3"/>
              <w:bottom w:val="single" w:sz="2" w:color="DEE6E3"/>
              <w:right w:val="single" w:sz="2" w:color="DEE6E3"/>
            </w:tcBorders>
          </w:tcPr>
          <w:p>
            <w:r>
              <w:rPr>
                <w:rFonts w:ascii="Lato" w:hAnsi="Lato" w:eastAsia="Lato"/>
                <w:color w:val="1C2427"/>
                <w:sz w:val="16"/>
              </w:rPr>
              <w:t>Turns each Instagram HTML slide into a JPG image.</w:t>
            </w:r>
          </w:p>
        </w:tc>
        <w:tc>
          <w:tcPr>
            <w:tcW w:type="dxa" w:w="1296"/>
            <w:shd w:fill="F3F7F5"/>
            <w:tcBorders>
              <w:top w:val="single" w:sz="2" w:color="DEE6E3"/>
              <w:left w:val="single" w:sz="2" w:color="DEE6E3"/>
              <w:bottom w:val="single" w:sz="2" w:color="DEE6E3"/>
              <w:right w:val="single" w:sz="2" w:color="DEE6E3"/>
            </w:tcBorders>
          </w:tcPr>
          <w:p>
            <w:r>
              <w:rPr>
                <w:rFonts w:ascii="Lato" w:hAnsi="Lato" w:eastAsia="Lato"/>
                <w:b/>
                <w:color w:val="A56A00"/>
                <w:sz w:val="16"/>
              </w:rPr>
              <w:t>Pending</w:t>
            </w:r>
          </w:p>
        </w:tc>
      </w:tr>
      <w:tr>
        <w:tc>
          <w:tcPr>
            <w:tcW w:type="dxa" w:w="64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9</w:t>
            </w:r>
          </w:p>
        </w:tc>
        <w:tc>
          <w:tcPr>
            <w:tcW w:type="dxa" w:w="316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Save FB Post</w:t>
            </w:r>
          </w:p>
        </w:tc>
        <w:tc>
          <w:tcPr>
            <w:tcW w:type="dxa" w:w="5112"/>
            <w:shd w:fill="FFFFFF"/>
            <w:tcBorders>
              <w:top w:val="single" w:sz="2" w:color="DEE6E3"/>
              <w:left w:val="single" w:sz="2" w:color="DEE6E3"/>
              <w:bottom w:val="single" w:sz="2" w:color="DEE6E3"/>
              <w:right w:val="single" w:sz="2" w:color="DEE6E3"/>
            </w:tcBorders>
          </w:tcPr>
          <w:p>
            <w:r>
              <w:rPr>
                <w:rFonts w:ascii="Lato" w:hAnsi="Lato" w:eastAsia="Lato"/>
                <w:color w:val="1C2427"/>
                <w:sz w:val="16"/>
              </w:rPr>
              <w:t>Saves the Facebook creative so it can be reused/published.</w:t>
            </w:r>
          </w:p>
        </w:tc>
        <w:tc>
          <w:tcPr>
            <w:tcW w:type="dxa" w:w="1296"/>
            <w:shd w:fill="FFFFFF"/>
            <w:tcBorders>
              <w:top w:val="single" w:sz="2" w:color="DEE6E3"/>
              <w:left w:val="single" w:sz="2" w:color="DEE6E3"/>
              <w:bottom w:val="single" w:sz="2" w:color="DEE6E3"/>
              <w:right w:val="single" w:sz="2" w:color="DEE6E3"/>
            </w:tcBorders>
          </w:tcPr>
          <w:p>
            <w:r>
              <w:rPr>
                <w:rFonts w:ascii="Lato" w:hAnsi="Lato" w:eastAsia="Lato"/>
                <w:b/>
                <w:color w:val="A56A00"/>
                <w:sz w:val="16"/>
              </w:rPr>
              <w:t>Pending</w:t>
            </w:r>
          </w:p>
        </w:tc>
      </w:tr>
      <w:tr>
        <w:tc>
          <w:tcPr>
            <w:tcW w:type="dxa" w:w="64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10</w:t>
            </w:r>
          </w:p>
        </w:tc>
        <w:tc>
          <w:tcPr>
            <w:tcW w:type="dxa" w:w="316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Save IG Slides 1-4</w:t>
            </w:r>
          </w:p>
        </w:tc>
        <w:tc>
          <w:tcPr>
            <w:tcW w:type="dxa" w:w="5112"/>
            <w:shd w:fill="F3F7F5"/>
            <w:tcBorders>
              <w:top w:val="single" w:sz="2" w:color="DEE6E3"/>
              <w:left w:val="single" w:sz="2" w:color="DEE6E3"/>
              <w:bottom w:val="single" w:sz="2" w:color="DEE6E3"/>
              <w:right w:val="single" w:sz="2" w:color="DEE6E3"/>
            </w:tcBorders>
          </w:tcPr>
          <w:p>
            <w:r>
              <w:rPr>
                <w:rFonts w:ascii="Lato" w:hAnsi="Lato" w:eastAsia="Lato"/>
                <w:color w:val="1C2427"/>
                <w:sz w:val="16"/>
              </w:rPr>
              <w:t>Saves all carousel slides to the server.</w:t>
            </w:r>
          </w:p>
        </w:tc>
        <w:tc>
          <w:tcPr>
            <w:tcW w:type="dxa" w:w="1296"/>
            <w:shd w:fill="F3F7F5"/>
            <w:tcBorders>
              <w:top w:val="single" w:sz="2" w:color="DEE6E3"/>
              <w:left w:val="single" w:sz="2" w:color="DEE6E3"/>
              <w:bottom w:val="single" w:sz="2" w:color="DEE6E3"/>
              <w:right w:val="single" w:sz="2" w:color="DEE6E3"/>
            </w:tcBorders>
          </w:tcPr>
          <w:p>
            <w:r>
              <w:rPr>
                <w:rFonts w:ascii="Lato" w:hAnsi="Lato" w:eastAsia="Lato"/>
                <w:b/>
                <w:color w:val="A56A00"/>
                <w:sz w:val="16"/>
              </w:rPr>
              <w:t>Pending</w:t>
            </w:r>
          </w:p>
        </w:tc>
      </w:tr>
    </w:tbl>
    <w:p>
      <w:pPr>
        <w:spacing w:after="40"/>
      </w:pPr>
    </w:p>
    <w:p>
      <w:pPr>
        <w:keepNext/>
        <w:spacing w:before="100" w:after="60"/>
      </w:pPr>
      <w:r>
        <w:rPr>
          <w:rFonts w:ascii="Lato" w:hAnsi="Lato" w:eastAsia="Lato"/>
          <w:b/>
          <w:color w:val="2E6B57"/>
          <w:sz w:val="26"/>
        </w:rPr>
        <w:t>5D. Instagram and Facebook publishing section</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648"/>
            <w:shd w:fill="173B3F"/>
          </w:tcPr>
          <w:p>
            <w:pPr>
              <w:jc w:val="center"/>
            </w:pPr>
            <w:r>
              <w:rPr>
                <w:rFonts w:ascii="Lato" w:hAnsi="Lato" w:eastAsia="Lato"/>
                <w:b/>
                <w:color w:val="FFFFFF"/>
                <w:sz w:val="17"/>
              </w:rPr>
              <w:t>#</w:t>
            </w:r>
          </w:p>
        </w:tc>
        <w:tc>
          <w:tcPr>
            <w:tcW w:type="dxa" w:w="3168"/>
            <w:shd w:fill="173B3F"/>
          </w:tcPr>
          <w:p>
            <w:pPr>
              <w:jc w:val="center"/>
            </w:pPr>
            <w:r>
              <w:rPr>
                <w:rFonts w:ascii="Lato" w:hAnsi="Lato" w:eastAsia="Lato"/>
                <w:b/>
                <w:color w:val="FFFFFF"/>
                <w:sz w:val="17"/>
              </w:rPr>
              <w:t>Node</w:t>
            </w:r>
          </w:p>
        </w:tc>
        <w:tc>
          <w:tcPr>
            <w:tcW w:type="dxa" w:w="5112"/>
            <w:shd w:fill="173B3F"/>
          </w:tcPr>
          <w:p>
            <w:pPr>
              <w:jc w:val="center"/>
            </w:pPr>
            <w:r>
              <w:rPr>
                <w:rFonts w:ascii="Lato" w:hAnsi="Lato" w:eastAsia="Lato"/>
                <w:b/>
                <w:color w:val="FFFFFF"/>
                <w:sz w:val="17"/>
              </w:rPr>
              <w:t>What it does - simple meaning</w:t>
            </w:r>
          </w:p>
        </w:tc>
        <w:tc>
          <w:tcPr>
            <w:tcW w:type="dxa" w:w="1296"/>
            <w:shd w:fill="173B3F"/>
          </w:tcPr>
          <w:p>
            <w:pPr>
              <w:jc w:val="center"/>
            </w:pPr>
            <w:r>
              <w:rPr>
                <w:rFonts w:ascii="Lato" w:hAnsi="Lato" w:eastAsia="Lato"/>
                <w:b/>
                <w:color w:val="FFFFFF"/>
                <w:sz w:val="17"/>
              </w:rPr>
              <w:t>Status</w:t>
            </w:r>
          </w:p>
        </w:tc>
      </w:tr>
      <w:tr>
        <w:tc>
          <w:tcPr>
            <w:tcW w:type="dxa" w:w="64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1</w:t>
            </w:r>
          </w:p>
        </w:tc>
        <w:tc>
          <w:tcPr>
            <w:tcW w:type="dxa" w:w="316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Create IG Child 1</w:t>
            </w:r>
          </w:p>
        </w:tc>
        <w:tc>
          <w:tcPr>
            <w:tcW w:type="dxa" w:w="5112"/>
            <w:shd w:fill="FFFFFF"/>
            <w:tcBorders>
              <w:top w:val="single" w:sz="2" w:color="DEE6E3"/>
              <w:left w:val="single" w:sz="2" w:color="DEE6E3"/>
              <w:bottom w:val="single" w:sz="2" w:color="DEE6E3"/>
              <w:right w:val="single" w:sz="2" w:color="DEE6E3"/>
            </w:tcBorders>
          </w:tcPr>
          <w:p>
            <w:r>
              <w:rPr>
                <w:rFonts w:ascii="Lato" w:hAnsi="Lato" w:eastAsia="Lato"/>
                <w:color w:val="1C2427"/>
                <w:sz w:val="16"/>
              </w:rPr>
              <w:t>Creates the first Instagram carousel media item.</w:t>
            </w:r>
          </w:p>
        </w:tc>
        <w:tc>
          <w:tcPr>
            <w:tcW w:type="dxa" w:w="1296"/>
            <w:shd w:fill="FFFFFF"/>
            <w:tcBorders>
              <w:top w:val="single" w:sz="2" w:color="DEE6E3"/>
              <w:left w:val="single" w:sz="2" w:color="DEE6E3"/>
              <w:bottom w:val="single" w:sz="2" w:color="DEE6E3"/>
              <w:right w:val="single" w:sz="2" w:color="DEE6E3"/>
            </w:tcBorders>
          </w:tcPr>
          <w:p>
            <w:r>
              <w:rPr>
                <w:rFonts w:ascii="Lato" w:hAnsi="Lato" w:eastAsia="Lato"/>
                <w:b/>
                <w:color w:val="A56A00"/>
                <w:sz w:val="16"/>
              </w:rPr>
              <w:t>Testing</w:t>
            </w:r>
          </w:p>
        </w:tc>
      </w:tr>
      <w:tr>
        <w:tc>
          <w:tcPr>
            <w:tcW w:type="dxa" w:w="64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2</w:t>
            </w:r>
          </w:p>
        </w:tc>
        <w:tc>
          <w:tcPr>
            <w:tcW w:type="dxa" w:w="316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Create IG Child 2</w:t>
            </w:r>
          </w:p>
        </w:tc>
        <w:tc>
          <w:tcPr>
            <w:tcW w:type="dxa" w:w="5112"/>
            <w:shd w:fill="F3F7F5"/>
            <w:tcBorders>
              <w:top w:val="single" w:sz="2" w:color="DEE6E3"/>
              <w:left w:val="single" w:sz="2" w:color="DEE6E3"/>
              <w:bottom w:val="single" w:sz="2" w:color="DEE6E3"/>
              <w:right w:val="single" w:sz="2" w:color="DEE6E3"/>
            </w:tcBorders>
          </w:tcPr>
          <w:p>
            <w:r>
              <w:rPr>
                <w:rFonts w:ascii="Lato" w:hAnsi="Lato" w:eastAsia="Lato"/>
                <w:color w:val="1C2427"/>
                <w:sz w:val="16"/>
              </w:rPr>
              <w:t>Creates the second carousel item.</w:t>
            </w:r>
          </w:p>
        </w:tc>
        <w:tc>
          <w:tcPr>
            <w:tcW w:type="dxa" w:w="1296"/>
            <w:shd w:fill="F3F7F5"/>
            <w:tcBorders>
              <w:top w:val="single" w:sz="2" w:color="DEE6E3"/>
              <w:left w:val="single" w:sz="2" w:color="DEE6E3"/>
              <w:bottom w:val="single" w:sz="2" w:color="DEE6E3"/>
              <w:right w:val="single" w:sz="2" w:color="DEE6E3"/>
            </w:tcBorders>
          </w:tcPr>
          <w:p>
            <w:r>
              <w:rPr>
                <w:rFonts w:ascii="Lato" w:hAnsi="Lato" w:eastAsia="Lato"/>
                <w:b/>
                <w:color w:val="A56A00"/>
                <w:sz w:val="16"/>
              </w:rPr>
              <w:t>Pending</w:t>
            </w:r>
          </w:p>
        </w:tc>
      </w:tr>
      <w:tr>
        <w:tc>
          <w:tcPr>
            <w:tcW w:type="dxa" w:w="64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3</w:t>
            </w:r>
          </w:p>
        </w:tc>
        <w:tc>
          <w:tcPr>
            <w:tcW w:type="dxa" w:w="316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Create IG Child 3</w:t>
            </w:r>
          </w:p>
        </w:tc>
        <w:tc>
          <w:tcPr>
            <w:tcW w:type="dxa" w:w="5112"/>
            <w:shd w:fill="FFFFFF"/>
            <w:tcBorders>
              <w:top w:val="single" w:sz="2" w:color="DEE6E3"/>
              <w:left w:val="single" w:sz="2" w:color="DEE6E3"/>
              <w:bottom w:val="single" w:sz="2" w:color="DEE6E3"/>
              <w:right w:val="single" w:sz="2" w:color="DEE6E3"/>
            </w:tcBorders>
          </w:tcPr>
          <w:p>
            <w:r>
              <w:rPr>
                <w:rFonts w:ascii="Lato" w:hAnsi="Lato" w:eastAsia="Lato"/>
                <w:color w:val="1C2427"/>
                <w:sz w:val="16"/>
              </w:rPr>
              <w:t>Creates the third carousel item.</w:t>
            </w:r>
          </w:p>
        </w:tc>
        <w:tc>
          <w:tcPr>
            <w:tcW w:type="dxa" w:w="1296"/>
            <w:shd w:fill="FFFFFF"/>
            <w:tcBorders>
              <w:top w:val="single" w:sz="2" w:color="DEE6E3"/>
              <w:left w:val="single" w:sz="2" w:color="DEE6E3"/>
              <w:bottom w:val="single" w:sz="2" w:color="DEE6E3"/>
              <w:right w:val="single" w:sz="2" w:color="DEE6E3"/>
            </w:tcBorders>
          </w:tcPr>
          <w:p>
            <w:r>
              <w:rPr>
                <w:rFonts w:ascii="Lato" w:hAnsi="Lato" w:eastAsia="Lato"/>
                <w:b/>
                <w:color w:val="A56A00"/>
                <w:sz w:val="16"/>
              </w:rPr>
              <w:t>Pending</w:t>
            </w:r>
          </w:p>
        </w:tc>
      </w:tr>
      <w:tr>
        <w:tc>
          <w:tcPr>
            <w:tcW w:type="dxa" w:w="64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4</w:t>
            </w:r>
          </w:p>
        </w:tc>
        <w:tc>
          <w:tcPr>
            <w:tcW w:type="dxa" w:w="316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Create IG Child 4</w:t>
            </w:r>
          </w:p>
        </w:tc>
        <w:tc>
          <w:tcPr>
            <w:tcW w:type="dxa" w:w="5112"/>
            <w:shd w:fill="F3F7F5"/>
            <w:tcBorders>
              <w:top w:val="single" w:sz="2" w:color="DEE6E3"/>
              <w:left w:val="single" w:sz="2" w:color="DEE6E3"/>
              <w:bottom w:val="single" w:sz="2" w:color="DEE6E3"/>
              <w:right w:val="single" w:sz="2" w:color="DEE6E3"/>
            </w:tcBorders>
          </w:tcPr>
          <w:p>
            <w:r>
              <w:rPr>
                <w:rFonts w:ascii="Lato" w:hAnsi="Lato" w:eastAsia="Lato"/>
                <w:color w:val="1C2427"/>
                <w:sz w:val="16"/>
              </w:rPr>
              <w:t>Creates the fourth carousel item.</w:t>
            </w:r>
          </w:p>
        </w:tc>
        <w:tc>
          <w:tcPr>
            <w:tcW w:type="dxa" w:w="1296"/>
            <w:shd w:fill="F3F7F5"/>
            <w:tcBorders>
              <w:top w:val="single" w:sz="2" w:color="DEE6E3"/>
              <w:left w:val="single" w:sz="2" w:color="DEE6E3"/>
              <w:bottom w:val="single" w:sz="2" w:color="DEE6E3"/>
              <w:right w:val="single" w:sz="2" w:color="DEE6E3"/>
            </w:tcBorders>
          </w:tcPr>
          <w:p>
            <w:r>
              <w:rPr>
                <w:rFonts w:ascii="Lato" w:hAnsi="Lato" w:eastAsia="Lato"/>
                <w:b/>
                <w:color w:val="A56A00"/>
                <w:sz w:val="16"/>
              </w:rPr>
              <w:t>Pending</w:t>
            </w:r>
          </w:p>
        </w:tc>
      </w:tr>
      <w:tr>
        <w:tc>
          <w:tcPr>
            <w:tcW w:type="dxa" w:w="64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5</w:t>
            </w:r>
          </w:p>
        </w:tc>
        <w:tc>
          <w:tcPr>
            <w:tcW w:type="dxa" w:w="316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Create IG Carousel Parent</w:t>
            </w:r>
          </w:p>
        </w:tc>
        <w:tc>
          <w:tcPr>
            <w:tcW w:type="dxa" w:w="5112"/>
            <w:shd w:fill="FFFFFF"/>
            <w:tcBorders>
              <w:top w:val="single" w:sz="2" w:color="DEE6E3"/>
              <w:left w:val="single" w:sz="2" w:color="DEE6E3"/>
              <w:bottom w:val="single" w:sz="2" w:color="DEE6E3"/>
              <w:right w:val="single" w:sz="2" w:color="DEE6E3"/>
            </w:tcBorders>
          </w:tcPr>
          <w:p>
            <w:r>
              <w:rPr>
                <w:rFonts w:ascii="Lato" w:hAnsi="Lato" w:eastAsia="Lato"/>
                <w:color w:val="1C2427"/>
                <w:sz w:val="16"/>
              </w:rPr>
              <w:t>Combines all four child IDs into one carousel container.</w:t>
            </w:r>
          </w:p>
        </w:tc>
        <w:tc>
          <w:tcPr>
            <w:tcW w:type="dxa" w:w="1296"/>
            <w:shd w:fill="FFFFFF"/>
            <w:tcBorders>
              <w:top w:val="single" w:sz="2" w:color="DEE6E3"/>
              <w:left w:val="single" w:sz="2" w:color="DEE6E3"/>
              <w:bottom w:val="single" w:sz="2" w:color="DEE6E3"/>
              <w:right w:val="single" w:sz="2" w:color="DEE6E3"/>
            </w:tcBorders>
          </w:tcPr>
          <w:p>
            <w:r>
              <w:rPr>
                <w:rFonts w:ascii="Lato" w:hAnsi="Lato" w:eastAsia="Lato"/>
                <w:b/>
                <w:color w:val="A56A00"/>
                <w:sz w:val="16"/>
              </w:rPr>
              <w:t>Pending</w:t>
            </w:r>
          </w:p>
        </w:tc>
      </w:tr>
      <w:tr>
        <w:tc>
          <w:tcPr>
            <w:tcW w:type="dxa" w:w="64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6</w:t>
            </w:r>
          </w:p>
        </w:tc>
        <w:tc>
          <w:tcPr>
            <w:tcW w:type="dxa" w:w="316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Wait</w:t>
            </w:r>
          </w:p>
        </w:tc>
        <w:tc>
          <w:tcPr>
            <w:tcW w:type="dxa" w:w="5112"/>
            <w:shd w:fill="F3F7F5"/>
            <w:tcBorders>
              <w:top w:val="single" w:sz="2" w:color="DEE6E3"/>
              <w:left w:val="single" w:sz="2" w:color="DEE6E3"/>
              <w:bottom w:val="single" w:sz="2" w:color="DEE6E3"/>
              <w:right w:val="single" w:sz="2" w:color="DEE6E3"/>
            </w:tcBorders>
          </w:tcPr>
          <w:p>
            <w:r>
              <w:rPr>
                <w:rFonts w:ascii="Lato" w:hAnsi="Lato" w:eastAsia="Lato"/>
                <w:color w:val="1C2427"/>
                <w:sz w:val="16"/>
              </w:rPr>
              <w:t>Gives Meta time to process the carousel.</w:t>
            </w:r>
          </w:p>
        </w:tc>
        <w:tc>
          <w:tcPr>
            <w:tcW w:type="dxa" w:w="1296"/>
            <w:shd w:fill="F3F7F5"/>
            <w:tcBorders>
              <w:top w:val="single" w:sz="2" w:color="DEE6E3"/>
              <w:left w:val="single" w:sz="2" w:color="DEE6E3"/>
              <w:bottom w:val="single" w:sz="2" w:color="DEE6E3"/>
              <w:right w:val="single" w:sz="2" w:color="DEE6E3"/>
            </w:tcBorders>
          </w:tcPr>
          <w:p>
            <w:r>
              <w:rPr>
                <w:rFonts w:ascii="Lato" w:hAnsi="Lato" w:eastAsia="Lato"/>
                <w:b/>
                <w:color w:val="A56A00"/>
                <w:sz w:val="16"/>
              </w:rPr>
              <w:t>Pending</w:t>
            </w:r>
          </w:p>
        </w:tc>
      </w:tr>
      <w:tr>
        <w:tc>
          <w:tcPr>
            <w:tcW w:type="dxa" w:w="64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7</w:t>
            </w:r>
          </w:p>
        </w:tc>
        <w:tc>
          <w:tcPr>
            <w:tcW w:type="dxa" w:w="316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Check Carousel Status</w:t>
            </w:r>
          </w:p>
        </w:tc>
        <w:tc>
          <w:tcPr>
            <w:tcW w:type="dxa" w:w="5112"/>
            <w:shd w:fill="FFFFFF"/>
            <w:tcBorders>
              <w:top w:val="single" w:sz="2" w:color="DEE6E3"/>
              <w:left w:val="single" w:sz="2" w:color="DEE6E3"/>
              <w:bottom w:val="single" w:sz="2" w:color="DEE6E3"/>
              <w:right w:val="single" w:sz="2" w:color="DEE6E3"/>
            </w:tcBorders>
          </w:tcPr>
          <w:p>
            <w:r>
              <w:rPr>
                <w:rFonts w:ascii="Lato" w:hAnsi="Lato" w:eastAsia="Lato"/>
                <w:color w:val="1C2427"/>
                <w:sz w:val="16"/>
              </w:rPr>
              <w:t>Checks whether Meta finished processing the carousel.</w:t>
            </w:r>
          </w:p>
        </w:tc>
        <w:tc>
          <w:tcPr>
            <w:tcW w:type="dxa" w:w="1296"/>
            <w:shd w:fill="FFFFFF"/>
            <w:tcBorders>
              <w:top w:val="single" w:sz="2" w:color="DEE6E3"/>
              <w:left w:val="single" w:sz="2" w:color="DEE6E3"/>
              <w:bottom w:val="single" w:sz="2" w:color="DEE6E3"/>
              <w:right w:val="single" w:sz="2" w:color="DEE6E3"/>
            </w:tcBorders>
          </w:tcPr>
          <w:p>
            <w:r>
              <w:rPr>
                <w:rFonts w:ascii="Lato" w:hAnsi="Lato" w:eastAsia="Lato"/>
                <w:b/>
                <w:color w:val="A56A00"/>
                <w:sz w:val="16"/>
              </w:rPr>
              <w:t>Pending</w:t>
            </w:r>
          </w:p>
        </w:tc>
      </w:tr>
      <w:tr>
        <w:tc>
          <w:tcPr>
            <w:tcW w:type="dxa" w:w="64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8</w:t>
            </w:r>
          </w:p>
        </w:tc>
        <w:tc>
          <w:tcPr>
            <w:tcW w:type="dxa" w:w="316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IF Carousel Ready?</w:t>
            </w:r>
          </w:p>
        </w:tc>
        <w:tc>
          <w:tcPr>
            <w:tcW w:type="dxa" w:w="5112"/>
            <w:shd w:fill="F3F7F5"/>
            <w:tcBorders>
              <w:top w:val="single" w:sz="2" w:color="DEE6E3"/>
              <w:left w:val="single" w:sz="2" w:color="DEE6E3"/>
              <w:bottom w:val="single" w:sz="2" w:color="DEE6E3"/>
              <w:right w:val="single" w:sz="2" w:color="DEE6E3"/>
            </w:tcBorders>
          </w:tcPr>
          <w:p>
            <w:r>
              <w:rPr>
                <w:rFonts w:ascii="Lato" w:hAnsi="Lato" w:eastAsia="Lato"/>
                <w:color w:val="1C2427"/>
                <w:sz w:val="16"/>
              </w:rPr>
              <w:t>Continues only when the carousel is ready.</w:t>
            </w:r>
          </w:p>
        </w:tc>
        <w:tc>
          <w:tcPr>
            <w:tcW w:type="dxa" w:w="1296"/>
            <w:shd w:fill="F3F7F5"/>
            <w:tcBorders>
              <w:top w:val="single" w:sz="2" w:color="DEE6E3"/>
              <w:left w:val="single" w:sz="2" w:color="DEE6E3"/>
              <w:bottom w:val="single" w:sz="2" w:color="DEE6E3"/>
              <w:right w:val="single" w:sz="2" w:color="DEE6E3"/>
            </w:tcBorders>
          </w:tcPr>
          <w:p>
            <w:r>
              <w:rPr>
                <w:rFonts w:ascii="Lato" w:hAnsi="Lato" w:eastAsia="Lato"/>
                <w:b/>
                <w:color w:val="A56A00"/>
                <w:sz w:val="16"/>
              </w:rPr>
              <w:t>Pending</w:t>
            </w:r>
          </w:p>
        </w:tc>
      </w:tr>
      <w:tr>
        <w:tc>
          <w:tcPr>
            <w:tcW w:type="dxa" w:w="64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9</w:t>
            </w:r>
          </w:p>
        </w:tc>
        <w:tc>
          <w:tcPr>
            <w:tcW w:type="dxa" w:w="3168"/>
            <w:shd w:fill="FFFFFF"/>
            <w:tcBorders>
              <w:top w:val="single" w:sz="2" w:color="DEE6E3"/>
              <w:left w:val="single" w:sz="2" w:color="DEE6E3"/>
              <w:bottom w:val="single" w:sz="2" w:color="DEE6E3"/>
              <w:right w:val="single" w:sz="2" w:color="DEE6E3"/>
            </w:tcBorders>
          </w:tcPr>
          <w:p>
            <w:r>
              <w:rPr>
                <w:rFonts w:ascii="Lato" w:hAnsi="Lato" w:eastAsia="Lato"/>
                <w:color w:val="1C2427"/>
                <w:sz w:val="16"/>
              </w:rPr>
              <w:t>Publish IG Carousel</w:t>
            </w:r>
          </w:p>
        </w:tc>
        <w:tc>
          <w:tcPr>
            <w:tcW w:type="dxa" w:w="5112"/>
            <w:shd w:fill="FFFFFF"/>
            <w:tcBorders>
              <w:top w:val="single" w:sz="2" w:color="DEE6E3"/>
              <w:left w:val="single" w:sz="2" w:color="DEE6E3"/>
              <w:bottom w:val="single" w:sz="2" w:color="DEE6E3"/>
              <w:right w:val="single" w:sz="2" w:color="DEE6E3"/>
            </w:tcBorders>
          </w:tcPr>
          <w:p>
            <w:r>
              <w:rPr>
                <w:rFonts w:ascii="Lato" w:hAnsi="Lato" w:eastAsia="Lato"/>
                <w:color w:val="1C2427"/>
                <w:sz w:val="16"/>
              </w:rPr>
              <w:t>Publishes the final Instagram carousel.</w:t>
            </w:r>
          </w:p>
        </w:tc>
        <w:tc>
          <w:tcPr>
            <w:tcW w:type="dxa" w:w="1296"/>
            <w:shd w:fill="FFFFFF"/>
            <w:tcBorders>
              <w:top w:val="single" w:sz="2" w:color="DEE6E3"/>
              <w:left w:val="single" w:sz="2" w:color="DEE6E3"/>
              <w:bottom w:val="single" w:sz="2" w:color="DEE6E3"/>
              <w:right w:val="single" w:sz="2" w:color="DEE6E3"/>
            </w:tcBorders>
          </w:tcPr>
          <w:p>
            <w:r>
              <w:rPr>
                <w:rFonts w:ascii="Lato" w:hAnsi="Lato" w:eastAsia="Lato"/>
                <w:b/>
                <w:color w:val="A56A00"/>
                <w:sz w:val="16"/>
              </w:rPr>
              <w:t>Pending</w:t>
            </w:r>
          </w:p>
        </w:tc>
      </w:tr>
      <w:tr>
        <w:tc>
          <w:tcPr>
            <w:tcW w:type="dxa" w:w="64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10</w:t>
            </w:r>
          </w:p>
        </w:tc>
        <w:tc>
          <w:tcPr>
            <w:tcW w:type="dxa" w:w="3168"/>
            <w:shd w:fill="F3F7F5"/>
            <w:tcBorders>
              <w:top w:val="single" w:sz="2" w:color="DEE6E3"/>
              <w:left w:val="single" w:sz="2" w:color="DEE6E3"/>
              <w:bottom w:val="single" w:sz="2" w:color="DEE6E3"/>
              <w:right w:val="single" w:sz="2" w:color="DEE6E3"/>
            </w:tcBorders>
          </w:tcPr>
          <w:p>
            <w:r>
              <w:rPr>
                <w:rFonts w:ascii="Lato" w:hAnsi="Lato" w:eastAsia="Lato"/>
                <w:color w:val="1C2427"/>
                <w:sz w:val="16"/>
              </w:rPr>
              <w:t>Publish FB Post</w:t>
            </w:r>
          </w:p>
        </w:tc>
        <w:tc>
          <w:tcPr>
            <w:tcW w:type="dxa" w:w="5112"/>
            <w:shd w:fill="F3F7F5"/>
            <w:tcBorders>
              <w:top w:val="single" w:sz="2" w:color="DEE6E3"/>
              <w:left w:val="single" w:sz="2" w:color="DEE6E3"/>
              <w:bottom w:val="single" w:sz="2" w:color="DEE6E3"/>
              <w:right w:val="single" w:sz="2" w:color="DEE6E3"/>
            </w:tcBorders>
          </w:tcPr>
          <w:p>
            <w:r>
              <w:rPr>
                <w:rFonts w:ascii="Lato" w:hAnsi="Lato" w:eastAsia="Lato"/>
                <w:color w:val="1C2427"/>
                <w:sz w:val="16"/>
              </w:rPr>
              <w:t>Publishes the Facebook post. The node is present; final testing is pending.</w:t>
            </w:r>
          </w:p>
        </w:tc>
        <w:tc>
          <w:tcPr>
            <w:tcW w:type="dxa" w:w="1296"/>
            <w:shd w:fill="F3F7F5"/>
            <w:tcBorders>
              <w:top w:val="single" w:sz="2" w:color="DEE6E3"/>
              <w:left w:val="single" w:sz="2" w:color="DEE6E3"/>
              <w:bottom w:val="single" w:sz="2" w:color="DEE6E3"/>
              <w:right w:val="single" w:sz="2" w:color="DEE6E3"/>
            </w:tcBorders>
          </w:tcPr>
          <w:p>
            <w:r>
              <w:rPr>
                <w:rFonts w:ascii="Lato" w:hAnsi="Lato" w:eastAsia="Lato"/>
                <w:b/>
                <w:color w:val="A56A00"/>
                <w:sz w:val="16"/>
              </w:rPr>
              <w:t>Pending</w:t>
            </w:r>
          </w:p>
        </w:tc>
      </w:tr>
    </w:tbl>
    <w:p>
      <w:pPr>
        <w:spacing w:after="40"/>
      </w:pPr>
    </w:p>
    <w:p>
      <w:pPr>
        <w:keepNext/>
        <w:spacing w:before="160" w:after="100"/>
      </w:pPr>
      <w:r>
        <w:rPr>
          <w:rFonts w:ascii="Lato" w:hAnsi="Lato" w:eastAsia="Lato"/>
          <w:b/>
          <w:color w:val="173B3F"/>
          <w:sz w:val="36"/>
        </w:rPr>
        <w:t>6. The Social Image Webhook - why we needed it</w:t>
      </w:r>
    </w:p>
    <w:p>
      <w:pPr>
        <w:spacing w:after="80" w:line="259" w:lineRule="auto"/>
      </w:pPr>
      <w:r>
        <w:rPr>
          <w:rFonts w:ascii="Lato" w:hAnsi="Lato" w:eastAsia="Lato"/>
          <w:b w:val="0"/>
          <w:color w:val="1C2427"/>
          <w:sz w:val="20"/>
        </w:rPr>
        <w:t>Instagram cannot read a picture that exists only inside the n8n server. Meta needs a public HTTPS URL that it can open from the internet. So we created a small helper workflow that serves the saved JPG file through a public webhook.</w:t>
      </w:r>
    </w:p>
    <w:p>
      <w:pPr>
        <w:spacing w:after="60"/>
      </w:pPr>
      <w:r>
        <w:rPr>
          <w:rFonts w:ascii="Lato" w:hAnsi="Lato" w:eastAsia="Lato"/>
          <w:b/>
          <w:color w:val="2E6B57"/>
          <w:sz w:val="21"/>
        </w:rPr>
        <w:t>Helper workflow</w:t>
      </w:r>
    </w:p>
    <w:tbl>
      <w:tblPr>
        <w:tblW w:type="auto" w:w="0"/>
        <w:jc w:val="center"/>
        <w:tblLayout w:type="fixed"/>
        <w:tblLook w:firstColumn="1" w:firstRow="1" w:lastColumn="0" w:lastRow="0" w:noHBand="0" w:noVBand="1" w:val="04A0"/>
      </w:tblPr>
      <w:tblGrid>
        <w:gridCol w:w="10166"/>
      </w:tblGrid>
      <w:tr>
        <w:tc>
          <w:tcPr>
            <w:tcW w:type="dxa" w:w="9072"/>
            <w:vAlign w:val="center"/>
            <w:shd w:fill="F3F7F5"/>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Webhook</w:t>
            </w:r>
          </w:p>
        </w:tc>
      </w:tr>
      <w:tr>
        <w:tc>
          <w:tcPr>
            <w:tcW w:type="dxa" w:w="9072"/>
            <w:vAlign w:val="center"/>
            <w:shd w:fill="FFFFFF"/>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w:t>
            </w:r>
          </w:p>
        </w:tc>
      </w:tr>
      <w:tr>
        <w:tc>
          <w:tcPr>
            <w:tcW w:type="dxa" w:w="9072"/>
            <w:vAlign w:val="center"/>
            <w:shd w:fill="F3F7F5"/>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Build Image Path</w:t>
            </w:r>
          </w:p>
        </w:tc>
      </w:tr>
      <w:tr>
        <w:tc>
          <w:tcPr>
            <w:tcW w:type="dxa" w:w="9072"/>
            <w:vAlign w:val="center"/>
            <w:shd w:fill="FFFFFF"/>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w:t>
            </w:r>
          </w:p>
        </w:tc>
      </w:tr>
      <w:tr>
        <w:tc>
          <w:tcPr>
            <w:tcW w:type="dxa" w:w="9072"/>
            <w:vAlign w:val="center"/>
            <w:shd w:fill="F3F7F5"/>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Read Social Image</w:t>
            </w:r>
          </w:p>
        </w:tc>
      </w:tr>
      <w:tr>
        <w:tc>
          <w:tcPr>
            <w:tcW w:type="dxa" w:w="9072"/>
            <w:vAlign w:val="center"/>
            <w:shd w:fill="FFFFFF"/>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w:t>
            </w:r>
          </w:p>
        </w:tc>
      </w:tr>
      <w:tr>
        <w:tc>
          <w:tcPr>
            <w:tcW w:type="dxa" w:w="9072"/>
            <w:vAlign w:val="center"/>
            <w:shd w:fill="F3F7F5"/>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Return Social Image</w:t>
            </w:r>
          </w:p>
        </w:tc>
      </w:tr>
    </w:tbl>
    <w:p>
      <w:pPr>
        <w:spacing w:after="40"/>
      </w:pPr>
    </w:p>
    <w:p>
      <w:pPr>
        <w:keepNext/>
        <w:spacing w:before="100" w:after="60"/>
      </w:pPr>
      <w:r>
        <w:rPr>
          <w:rFonts w:ascii="Lato" w:hAnsi="Lato" w:eastAsia="Lato"/>
          <w:b/>
          <w:color w:val="2E6B57"/>
          <w:sz w:val="26"/>
        </w:rPr>
        <w:t>What each helper node does</w:t>
      </w:r>
    </w:p>
    <w:tbl>
      <w:tblPr>
        <w:tblW w:type="auto" w:w="0"/>
        <w:jc w:val="center"/>
        <w:tblLayout w:type="fixed"/>
        <w:tblLook w:firstColumn="1" w:firstRow="1" w:lastColumn="0" w:lastRow="0" w:noHBand="0" w:noVBand="1" w:val="04A0"/>
      </w:tblPr>
      <w:tblGrid>
        <w:gridCol w:w="9936"/>
      </w:tblGrid>
      <w:tr>
        <w:tc>
          <w:tcPr>
            <w:tcW w:type="dxa" w:w="10166"/>
            <w:shd w:fill="F8FBFA"/>
            <w:tcBorders>
              <w:top w:val="single" w:sz="4" w:color="F8FBFA"/>
              <w:left w:val="single" w:sz="16" w:color="2E6B57"/>
              <w:bottom w:val="single" w:sz="4" w:color="F8FBFA"/>
              <w:right w:val="single" w:sz="4" w:color="F8FBFA"/>
            </w:tcBorders>
          </w:tcPr>
          <w:p>
            <w:pPr>
              <w:spacing w:after="40"/>
            </w:pPr>
            <w:r>
              <w:rPr>
                <w:rFonts w:ascii="Lato" w:hAnsi="Lato" w:eastAsia="Lato"/>
                <w:b/>
                <w:color w:val="2E6B57"/>
                <w:sz w:val="21"/>
              </w:rPr>
              <w:t>Webhook</w:t>
            </w:r>
          </w:p>
          <w:p>
            <w:pPr>
              <w:spacing w:after="40"/>
            </w:pPr>
            <w:r>
              <w:rPr>
                <w:rFonts w:ascii="Lato" w:hAnsi="Lato" w:eastAsia="Lato"/>
                <w:color w:val="1C2427"/>
                <w:sz w:val="19"/>
              </w:rPr>
              <w:t>Receives a request such as social-image?filename=ig-slide-1.jpg.</w:t>
            </w:r>
          </w:p>
        </w:tc>
      </w:tr>
    </w:tbl>
    <w:p>
      <w:pPr>
        <w:spacing w:after="20"/>
      </w:pPr>
    </w:p>
    <w:tbl>
      <w:tblPr>
        <w:tblW w:type="auto" w:w="0"/>
        <w:jc w:val="center"/>
        <w:tblLayout w:type="fixed"/>
        <w:tblLook w:firstColumn="1" w:firstRow="1" w:lastColumn="0" w:lastRow="0" w:noHBand="0" w:noVBand="1" w:val="04A0"/>
      </w:tblPr>
      <w:tblGrid>
        <w:gridCol w:w="9936"/>
      </w:tblGrid>
      <w:tr>
        <w:tc>
          <w:tcPr>
            <w:tcW w:type="dxa" w:w="10166"/>
            <w:shd w:fill="F8FBFA"/>
            <w:tcBorders>
              <w:top w:val="single" w:sz="4" w:color="F8FBFA"/>
              <w:left w:val="single" w:sz="16" w:color="2E6B57"/>
              <w:bottom w:val="single" w:sz="4" w:color="F8FBFA"/>
              <w:right w:val="single" w:sz="4" w:color="F8FBFA"/>
            </w:tcBorders>
          </w:tcPr>
          <w:p>
            <w:pPr>
              <w:spacing w:after="40"/>
            </w:pPr>
            <w:r>
              <w:rPr>
                <w:rFonts w:ascii="Lato" w:hAnsi="Lato" w:eastAsia="Lato"/>
                <w:b/>
                <w:color w:val="2E6B57"/>
                <w:sz w:val="21"/>
              </w:rPr>
              <w:t>Build Image Path</w:t>
            </w:r>
          </w:p>
          <w:p>
            <w:pPr>
              <w:spacing w:after="40"/>
            </w:pPr>
            <w:r>
              <w:rPr>
                <w:rFonts w:ascii="Lato" w:hAnsi="Lato" w:eastAsia="Lato"/>
                <w:color w:val="1C2427"/>
                <w:sz w:val="19"/>
              </w:rPr>
              <w:t>Checks that the filename is allowed and builds the full server file location.</w:t>
            </w:r>
          </w:p>
        </w:tc>
      </w:tr>
    </w:tbl>
    <w:p>
      <w:pPr>
        <w:spacing w:after="20"/>
      </w:pPr>
    </w:p>
    <w:tbl>
      <w:tblPr>
        <w:tblW w:type="auto" w:w="0"/>
        <w:jc w:val="center"/>
        <w:tblLayout w:type="fixed"/>
        <w:tblLook w:firstColumn="1" w:firstRow="1" w:lastColumn="0" w:lastRow="0" w:noHBand="0" w:noVBand="1" w:val="04A0"/>
      </w:tblPr>
      <w:tblGrid>
        <w:gridCol w:w="9936"/>
      </w:tblGrid>
      <w:tr>
        <w:tc>
          <w:tcPr>
            <w:tcW w:type="dxa" w:w="10166"/>
            <w:shd w:fill="F8FBFA"/>
            <w:tcBorders>
              <w:top w:val="single" w:sz="4" w:color="F8FBFA"/>
              <w:left w:val="single" w:sz="16" w:color="2E6B57"/>
              <w:bottom w:val="single" w:sz="4" w:color="F8FBFA"/>
              <w:right w:val="single" w:sz="4" w:color="F8FBFA"/>
            </w:tcBorders>
          </w:tcPr>
          <w:p>
            <w:pPr>
              <w:spacing w:after="40"/>
            </w:pPr>
            <w:r>
              <w:rPr>
                <w:rFonts w:ascii="Lato" w:hAnsi="Lato" w:eastAsia="Lato"/>
                <w:b/>
                <w:color w:val="2E6B57"/>
                <w:sz w:val="21"/>
              </w:rPr>
              <w:t>Read Social Image</w:t>
            </w:r>
          </w:p>
          <w:p>
            <w:pPr>
              <w:spacing w:after="40"/>
            </w:pPr>
            <w:r>
              <w:rPr>
                <w:rFonts w:ascii="Lato" w:hAnsi="Lato" w:eastAsia="Lato"/>
                <w:color w:val="1C2427"/>
                <w:sz w:val="19"/>
              </w:rPr>
              <w:t>Reads the requested JPG file from the server disk.</w:t>
            </w:r>
          </w:p>
        </w:tc>
      </w:tr>
    </w:tbl>
    <w:p>
      <w:pPr>
        <w:spacing w:after="20"/>
      </w:pPr>
    </w:p>
    <w:tbl>
      <w:tblPr>
        <w:tblW w:type="auto" w:w="0"/>
        <w:jc w:val="center"/>
        <w:tblLayout w:type="fixed"/>
        <w:tblLook w:firstColumn="1" w:firstRow="1" w:lastColumn="0" w:lastRow="0" w:noHBand="0" w:noVBand="1" w:val="04A0"/>
      </w:tblPr>
      <w:tblGrid>
        <w:gridCol w:w="9936"/>
      </w:tblGrid>
      <w:tr>
        <w:tc>
          <w:tcPr>
            <w:tcW w:type="dxa" w:w="10166"/>
            <w:shd w:fill="F8FBFA"/>
            <w:tcBorders>
              <w:top w:val="single" w:sz="4" w:color="F8FBFA"/>
              <w:left w:val="single" w:sz="16" w:color="2E6B57"/>
              <w:bottom w:val="single" w:sz="4" w:color="F8FBFA"/>
              <w:right w:val="single" w:sz="4" w:color="F8FBFA"/>
            </w:tcBorders>
          </w:tcPr>
          <w:p>
            <w:pPr>
              <w:spacing w:after="40"/>
            </w:pPr>
            <w:r>
              <w:rPr>
                <w:rFonts w:ascii="Lato" w:hAnsi="Lato" w:eastAsia="Lato"/>
                <w:b/>
                <w:color w:val="2E6B57"/>
                <w:sz w:val="21"/>
              </w:rPr>
              <w:t>Return Social Image</w:t>
            </w:r>
          </w:p>
          <w:p>
            <w:pPr>
              <w:spacing w:after="40"/>
            </w:pPr>
            <w:r>
              <w:rPr>
                <w:rFonts w:ascii="Lato" w:hAnsi="Lato" w:eastAsia="Lato"/>
                <w:color w:val="1C2427"/>
                <w:sz w:val="19"/>
              </w:rPr>
              <w:t>Sends the file back to the browser/Meta as an actual JPEG image.</w:t>
            </w:r>
          </w:p>
        </w:tc>
      </w:tr>
    </w:tbl>
    <w:p>
      <w:pPr>
        <w:spacing w:after="20"/>
      </w:pPr>
    </w:p>
    <w:p>
      <w:pPr>
        <w:keepNext/>
        <w:spacing w:before="100" w:after="60"/>
      </w:pPr>
      <w:r>
        <w:rPr>
          <w:rFonts w:ascii="Lato" w:hAnsi="Lato" w:eastAsia="Lato"/>
          <w:b/>
          <w:color w:val="2E6B57"/>
          <w:sz w:val="26"/>
        </w:rPr>
        <w:t>Allowed filenames</w:t>
      </w:r>
    </w:p>
    <w:p>
      <w:pPr>
        <w:spacing w:after="80" w:line="259" w:lineRule="auto"/>
      </w:pPr>
      <w:r>
        <w:rPr>
          <w:rFonts w:ascii="Lato" w:hAnsi="Lato" w:eastAsia="Lato"/>
          <w:b w:val="0"/>
          <w:color w:val="1C2427"/>
          <w:sz w:val="20"/>
        </w:rPr>
        <w:t>For safety, the code does not allow any random file path. It only allows the names we expect, such as:</w:t>
      </w:r>
    </w:p>
    <w:p>
      <w:pPr>
        <w:pStyle w:val="ListBullet"/>
        <w:spacing w:after="50" w:line="254" w:lineRule="auto"/>
        <w:ind w:left="259" w:hanging="173"/>
      </w:pPr>
      <w:r>
        <w:rPr>
          <w:rFonts w:ascii="Lato" w:hAnsi="Lato" w:eastAsia="Lato"/>
          <w:color w:val="1C2427"/>
          <w:sz w:val="20"/>
        </w:rPr>
        <w:t>ig-slide-1.jpg</w:t>
      </w:r>
    </w:p>
    <w:p>
      <w:pPr>
        <w:pStyle w:val="ListBullet"/>
        <w:spacing w:after="50" w:line="254" w:lineRule="auto"/>
        <w:ind w:left="259" w:hanging="173"/>
      </w:pPr>
      <w:r>
        <w:rPr>
          <w:rFonts w:ascii="Lato" w:hAnsi="Lato" w:eastAsia="Lato"/>
          <w:color w:val="1C2427"/>
          <w:sz w:val="20"/>
        </w:rPr>
        <w:t>ig-slide-2.jpg</w:t>
      </w:r>
    </w:p>
    <w:p>
      <w:pPr>
        <w:pStyle w:val="ListBullet"/>
        <w:spacing w:after="50" w:line="254" w:lineRule="auto"/>
        <w:ind w:left="259" w:hanging="173"/>
      </w:pPr>
      <w:r>
        <w:rPr>
          <w:rFonts w:ascii="Lato" w:hAnsi="Lato" w:eastAsia="Lato"/>
          <w:color w:val="1C2427"/>
          <w:sz w:val="20"/>
        </w:rPr>
        <w:t>ig-slide-3.jpg</w:t>
      </w:r>
    </w:p>
    <w:p>
      <w:pPr>
        <w:pStyle w:val="ListBullet"/>
        <w:spacing w:after="50" w:line="254" w:lineRule="auto"/>
        <w:ind w:left="259" w:hanging="173"/>
      </w:pPr>
      <w:r>
        <w:rPr>
          <w:rFonts w:ascii="Lato" w:hAnsi="Lato" w:eastAsia="Lato"/>
          <w:color w:val="1C2427"/>
          <w:sz w:val="20"/>
        </w:rPr>
        <w:t>ig-slide-4.jpg</w:t>
      </w:r>
    </w:p>
    <w:p>
      <w:pPr>
        <w:pStyle w:val="ListBullet"/>
        <w:spacing w:after="50" w:line="254" w:lineRule="auto"/>
        <w:ind w:left="259" w:hanging="173"/>
      </w:pPr>
      <w:r>
        <w:rPr>
          <w:rFonts w:ascii="Lato" w:hAnsi="Lato" w:eastAsia="Lato"/>
          <w:color w:val="1C2427"/>
          <w:sz w:val="20"/>
        </w:rPr>
        <w:t>fb-post-12345.jpg</w:t>
      </w:r>
    </w:p>
    <w:p>
      <w:pPr>
        <w:pStyle w:val="ListBullet"/>
        <w:spacing w:after="50" w:line="254" w:lineRule="auto"/>
        <w:ind w:left="259" w:hanging="173"/>
      </w:pPr>
      <w:r>
        <w:rPr>
          <w:rFonts w:ascii="Lato" w:hAnsi="Lato" w:eastAsia="Lato"/>
          <w:color w:val="1C2427"/>
          <w:sz w:val="20"/>
        </w:rPr>
        <w:t>fb-post.jpg</w:t>
      </w:r>
    </w:p>
    <w:p>
      <w:pPr>
        <w:keepNext/>
        <w:spacing w:before="100" w:after="60"/>
      </w:pPr>
      <w:r>
        <w:rPr>
          <w:rFonts w:ascii="Lato" w:hAnsi="Lato" w:eastAsia="Lato"/>
          <w:b/>
          <w:color w:val="2E6B57"/>
          <w:sz w:val="26"/>
        </w:rPr>
        <w:t>Server folder used</w:t>
      </w:r>
    </w:p>
    <w:p>
      <w:pPr>
        <w:spacing w:after="80" w:line="259" w:lineRule="auto"/>
      </w:pPr>
      <w:r>
        <w:rPr>
          <w:rFonts w:ascii="Lato" w:hAnsi="Lato" w:eastAsia="Lato"/>
          <w:b/>
          <w:color w:val="2F5D8A"/>
          <w:sz w:val="20"/>
        </w:rPr>
        <w:t>/home/node/.n8n-files/social-images/</w:t>
      </w:r>
    </w:p>
    <w:p>
      <w:pPr>
        <w:keepNext/>
        <w:spacing w:before="100" w:after="60"/>
      </w:pPr>
      <w:r>
        <w:rPr>
          <w:rFonts w:ascii="Lato" w:hAnsi="Lato" w:eastAsia="Lato"/>
          <w:b/>
          <w:color w:val="2E6B57"/>
          <w:sz w:val="26"/>
        </w:rPr>
        <w:t>Public URL example</w:t>
      </w:r>
    </w:p>
    <w:p>
      <w:pPr>
        <w:spacing w:after="80" w:line="259" w:lineRule="auto"/>
      </w:pPr>
      <w:r>
        <w:rPr>
          <w:rFonts w:ascii="Lato" w:hAnsi="Lato" w:eastAsia="Lato"/>
          <w:b/>
          <w:color w:val="2F5D8A"/>
          <w:sz w:val="18"/>
        </w:rPr>
        <w:t>https://n8n.ezewag.com/webhook/social-image?filename=ig-slide-1.jpg</w:t>
      </w:r>
    </w:p>
    <w:tbl>
      <w:tblPr>
        <w:tblW w:type="auto" w:w="0"/>
        <w:jc w:val="center"/>
        <w:tblLayout w:type="fixed"/>
        <w:tblLook w:firstColumn="1" w:firstRow="1" w:lastColumn="0" w:lastRow="0" w:noHBand="0" w:noVBand="1" w:val="04A0"/>
      </w:tblPr>
      <w:tblGrid>
        <w:gridCol w:w="9936"/>
      </w:tblGrid>
      <w:tr>
        <w:tc>
          <w:tcPr>
            <w:tcW w:type="dxa" w:w="10166"/>
            <w:shd w:fill="EAF6EE"/>
            <w:tcBorders>
              <w:top w:val="single" w:sz="4" w:color="EAF6EE"/>
              <w:left w:val="single" w:sz="16" w:color="2E6B57"/>
              <w:bottom w:val="single" w:sz="4" w:color="EAF6EE"/>
              <w:right w:val="single" w:sz="4" w:color="EAF6EE"/>
            </w:tcBorders>
          </w:tcPr>
          <w:p>
            <w:pPr>
              <w:spacing w:after="40"/>
            </w:pPr>
            <w:r>
              <w:rPr>
                <w:rFonts w:ascii="Lato" w:hAnsi="Lato" w:eastAsia="Lato"/>
                <w:b/>
                <w:color w:val="2E6B57"/>
                <w:sz w:val="21"/>
              </w:rPr>
              <w:t>Result</w:t>
            </w:r>
          </w:p>
          <w:p>
            <w:pPr>
              <w:spacing w:after="40"/>
            </w:pPr>
            <w:r>
              <w:rPr>
                <w:rFonts w:ascii="Lato" w:hAnsi="Lato" w:eastAsia="Lato"/>
                <w:color w:val="1C2427"/>
                <w:sz w:val="19"/>
              </w:rPr>
              <w:t>After the fixes below, this public URL successfully opened the image in the browser. That confirmed the helper workflow was finally returning the real JPG file.</w:t>
            </w:r>
          </w:p>
        </w:tc>
      </w:tr>
    </w:tbl>
    <w:p>
      <w:pPr>
        <w:spacing w:after="20"/>
      </w:pPr>
    </w:p>
    <w:p>
      <w:pPr>
        <w:keepNext/>
        <w:spacing w:before="160" w:after="100"/>
      </w:pPr>
      <w:r>
        <w:rPr>
          <w:rFonts w:ascii="Lato" w:hAnsi="Lato" w:eastAsia="Lato"/>
          <w:b/>
          <w:color w:val="173B3F"/>
          <w:sz w:val="36"/>
        </w:rPr>
        <w:t>7. Important problems we found and how we fixed them</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232"/>
            <w:shd w:fill="173B3F"/>
          </w:tcPr>
          <w:p>
            <w:pPr>
              <w:jc w:val="center"/>
            </w:pPr>
            <w:r>
              <w:rPr>
                <w:rFonts w:ascii="Lato" w:hAnsi="Lato" w:eastAsia="Lato"/>
                <w:b/>
                <w:color w:val="FFFFFF"/>
                <w:sz w:val="17"/>
              </w:rPr>
              <w:t>Problem</w:t>
            </w:r>
          </w:p>
        </w:tc>
        <w:tc>
          <w:tcPr>
            <w:tcW w:type="dxa" w:w="3240"/>
            <w:shd w:fill="173B3F"/>
          </w:tcPr>
          <w:p>
            <w:pPr>
              <w:jc w:val="center"/>
            </w:pPr>
            <w:r>
              <w:rPr>
                <w:rFonts w:ascii="Lato" w:hAnsi="Lato" w:eastAsia="Lato"/>
                <w:b/>
                <w:color w:val="FFFFFF"/>
                <w:sz w:val="17"/>
              </w:rPr>
              <w:t>What we saw</w:t>
            </w:r>
          </w:p>
        </w:tc>
        <w:tc>
          <w:tcPr>
            <w:tcW w:type="dxa" w:w="3960"/>
            <w:shd w:fill="173B3F"/>
          </w:tcPr>
          <w:p>
            <w:pPr>
              <w:jc w:val="center"/>
            </w:pPr>
            <w:r>
              <w:rPr>
                <w:rFonts w:ascii="Lato" w:hAnsi="Lato" w:eastAsia="Lato"/>
                <w:b/>
                <w:color w:val="FFFFFF"/>
                <w:sz w:val="17"/>
              </w:rPr>
              <w:t>What we did</w:t>
            </w:r>
          </w:p>
        </w:tc>
        <w:tc>
          <w:tcPr>
            <w:tcW w:type="dxa" w:w="1152"/>
            <w:shd w:fill="173B3F"/>
          </w:tcPr>
          <w:p>
            <w:pPr>
              <w:jc w:val="center"/>
            </w:pPr>
            <w:r>
              <w:rPr>
                <w:rFonts w:ascii="Lato" w:hAnsi="Lato" w:eastAsia="Lato"/>
                <w:b/>
                <w:color w:val="FFFFFF"/>
                <w:sz w:val="17"/>
              </w:rPr>
              <w:t>State</w:t>
            </w:r>
          </w:p>
        </w:tc>
      </w:tr>
      <w:tr>
        <w:tc>
          <w:tcPr>
            <w:tcW w:type="dxa" w:w="2232"/>
            <w:shd w:fill="FFFFFF"/>
            <w:tcBorders>
              <w:top w:val="single" w:sz="2" w:color="DEE6E3"/>
              <w:left w:val="single" w:sz="2" w:color="DEE6E3"/>
              <w:bottom w:val="single" w:sz="2" w:color="DEE6E3"/>
              <w:right w:val="single" w:sz="2" w:color="DEE6E3"/>
            </w:tcBorders>
          </w:tcPr>
          <w:p>
            <w:r>
              <w:rPr>
                <w:rFonts w:ascii="Lato" w:hAnsi="Lato" w:eastAsia="Lato"/>
                <w:color w:val="1C2427"/>
                <w:sz w:val="16"/>
              </w:rPr>
              <w:t>Production webhook was not registered</w:t>
            </w:r>
          </w:p>
        </w:tc>
        <w:tc>
          <w:tcPr>
            <w:tcW w:type="dxa" w:w="3240"/>
            <w:shd w:fill="FFFFFF"/>
            <w:tcBorders>
              <w:top w:val="single" w:sz="2" w:color="DEE6E3"/>
              <w:left w:val="single" w:sz="2" w:color="DEE6E3"/>
              <w:bottom w:val="single" w:sz="2" w:color="DEE6E3"/>
              <w:right w:val="single" w:sz="2" w:color="DEE6E3"/>
            </w:tcBorders>
          </w:tcPr>
          <w:p>
            <w:r>
              <w:rPr>
                <w:rFonts w:ascii="Lato" w:hAnsi="Lato" w:eastAsia="Lato"/>
                <w:color w:val="1C2427"/>
                <w:sz w:val="16"/>
              </w:rPr>
              <w:t>Browser showed that GET social-image was not registered.</w:t>
            </w:r>
          </w:p>
        </w:tc>
        <w:tc>
          <w:tcPr>
            <w:tcW w:type="dxa" w:w="3960"/>
            <w:shd w:fill="FFFFFF"/>
            <w:tcBorders>
              <w:top w:val="single" w:sz="2" w:color="DEE6E3"/>
              <w:left w:val="single" w:sz="2" w:color="DEE6E3"/>
              <w:bottom w:val="single" w:sz="2" w:color="DEE6E3"/>
              <w:right w:val="single" w:sz="2" w:color="DEE6E3"/>
            </w:tcBorders>
          </w:tcPr>
          <w:p>
            <w:r>
              <w:rPr>
                <w:rFonts w:ascii="Lato" w:hAnsi="Lato" w:eastAsia="Lato"/>
                <w:color w:val="1C2427"/>
                <w:sz w:val="16"/>
              </w:rPr>
              <w:t>Published the n8n workflow so the production /webhook/ URL became active.</w:t>
            </w:r>
          </w:p>
        </w:tc>
        <w:tc>
          <w:tcPr>
            <w:tcW w:type="dxa" w:w="1152"/>
            <w:shd w:fill="FFFFFF"/>
            <w:tcBorders>
              <w:top w:val="single" w:sz="2" w:color="DEE6E3"/>
              <w:left w:val="single" w:sz="2" w:color="DEE6E3"/>
              <w:bottom w:val="single" w:sz="2" w:color="DEE6E3"/>
              <w:right w:val="single" w:sz="2" w:color="DEE6E3"/>
            </w:tcBorders>
          </w:tcPr>
          <w:p>
            <w:r>
              <w:rPr>
                <w:rFonts w:ascii="Lato" w:hAnsi="Lato" w:eastAsia="Lato"/>
                <w:b/>
                <w:color w:val="2E6B57"/>
                <w:sz w:val="16"/>
              </w:rPr>
              <w:t>Fixed</w:t>
            </w:r>
          </w:p>
        </w:tc>
      </w:tr>
      <w:tr>
        <w:tc>
          <w:tcPr>
            <w:tcW w:type="dxa" w:w="2232"/>
            <w:shd w:fill="F3F7F5"/>
            <w:tcBorders>
              <w:top w:val="single" w:sz="2" w:color="DEE6E3"/>
              <w:left w:val="single" w:sz="2" w:color="DEE6E3"/>
              <w:bottom w:val="single" w:sz="2" w:color="DEE6E3"/>
              <w:right w:val="single" w:sz="2" w:color="DEE6E3"/>
            </w:tcBorders>
          </w:tcPr>
          <w:p>
            <w:r>
              <w:rPr>
                <w:rFonts w:ascii="Lato" w:hAnsi="Lato" w:eastAsia="Lato"/>
                <w:color w:val="1C2427"/>
                <w:sz w:val="16"/>
              </w:rPr>
              <w:t>Image opened as a blank/white page</w:t>
            </w:r>
          </w:p>
        </w:tc>
        <w:tc>
          <w:tcPr>
            <w:tcW w:type="dxa" w:w="3240"/>
            <w:shd w:fill="F3F7F5"/>
            <w:tcBorders>
              <w:top w:val="single" w:sz="2" w:color="DEE6E3"/>
              <w:left w:val="single" w:sz="2" w:color="DEE6E3"/>
              <w:bottom w:val="single" w:sz="2" w:color="DEE6E3"/>
              <w:right w:val="single" w:sz="2" w:color="DEE6E3"/>
            </w:tcBorders>
          </w:tcPr>
          <w:p>
            <w:r>
              <w:rPr>
                <w:rFonts w:ascii="Lato" w:hAnsi="Lato" w:eastAsia="Lato"/>
                <w:color w:val="1C2427"/>
                <w:sz w:val="16"/>
              </w:rPr>
              <w:t>Webhook answered, but the actual JPG was not coming back correctly.</w:t>
            </w:r>
          </w:p>
        </w:tc>
        <w:tc>
          <w:tcPr>
            <w:tcW w:type="dxa" w:w="3960"/>
            <w:shd w:fill="F3F7F5"/>
            <w:tcBorders>
              <w:top w:val="single" w:sz="2" w:color="DEE6E3"/>
              <w:left w:val="single" w:sz="2" w:color="DEE6E3"/>
              <w:bottom w:val="single" w:sz="2" w:color="DEE6E3"/>
              <w:right w:val="single" w:sz="2" w:color="DEE6E3"/>
            </w:tcBorders>
          </w:tcPr>
          <w:p>
            <w:r>
              <w:rPr>
                <w:rFonts w:ascii="Lato" w:hAnsi="Lato" w:eastAsia="Lato"/>
                <w:color w:val="1C2427"/>
                <w:sz w:val="16"/>
              </w:rPr>
              <w:t>Checked the file-reading and response nodes.</w:t>
            </w:r>
          </w:p>
        </w:tc>
        <w:tc>
          <w:tcPr>
            <w:tcW w:type="dxa" w:w="1152"/>
            <w:shd w:fill="F3F7F5"/>
            <w:tcBorders>
              <w:top w:val="single" w:sz="2" w:color="DEE6E3"/>
              <w:left w:val="single" w:sz="2" w:color="DEE6E3"/>
              <w:bottom w:val="single" w:sz="2" w:color="DEE6E3"/>
              <w:right w:val="single" w:sz="2" w:color="DEE6E3"/>
            </w:tcBorders>
          </w:tcPr>
          <w:p>
            <w:r>
              <w:rPr>
                <w:rFonts w:ascii="Lato" w:hAnsi="Lato" w:eastAsia="Lato"/>
                <w:b/>
                <w:color w:val="2E6B57"/>
                <w:sz w:val="16"/>
              </w:rPr>
              <w:t>Fixed</w:t>
            </w:r>
          </w:p>
        </w:tc>
      </w:tr>
      <w:tr>
        <w:tc>
          <w:tcPr>
            <w:tcW w:type="dxa" w:w="2232"/>
            <w:shd w:fill="FFFFFF"/>
            <w:tcBorders>
              <w:top w:val="single" w:sz="2" w:color="DEE6E3"/>
              <w:left w:val="single" w:sz="2" w:color="DEE6E3"/>
              <w:bottom w:val="single" w:sz="2" w:color="DEE6E3"/>
              <w:right w:val="single" w:sz="2" w:color="DEE6E3"/>
            </w:tcBorders>
          </w:tcPr>
          <w:p>
            <w:r>
              <w:rPr>
                <w:rFonts w:ascii="Lato" w:hAnsi="Lato" w:eastAsia="Lato"/>
                <w:color w:val="1C2427"/>
                <w:sz w:val="16"/>
              </w:rPr>
              <w:t>Wrong field name</w:t>
            </w:r>
          </w:p>
        </w:tc>
        <w:tc>
          <w:tcPr>
            <w:tcW w:type="dxa" w:w="3240"/>
            <w:shd w:fill="FFFFFF"/>
            <w:tcBorders>
              <w:top w:val="single" w:sz="2" w:color="DEE6E3"/>
              <w:left w:val="single" w:sz="2" w:color="DEE6E3"/>
              <w:bottom w:val="single" w:sz="2" w:color="DEE6E3"/>
              <w:right w:val="single" w:sz="2" w:color="DEE6E3"/>
            </w:tcBorders>
          </w:tcPr>
          <w:p>
            <w:r>
              <w:rPr>
                <w:rFonts w:ascii="Lato" w:hAnsi="Lato" w:eastAsia="Lato"/>
                <w:color w:val="1C2427"/>
                <w:sz w:val="16"/>
              </w:rPr>
              <w:t>Build Image Path returned filePath, but Read Social Image was looking for file_path.</w:t>
            </w:r>
          </w:p>
        </w:tc>
        <w:tc>
          <w:tcPr>
            <w:tcW w:type="dxa" w:w="3960"/>
            <w:shd w:fill="FFFFFF"/>
            <w:tcBorders>
              <w:top w:val="single" w:sz="2" w:color="DEE6E3"/>
              <w:left w:val="single" w:sz="2" w:color="DEE6E3"/>
              <w:bottom w:val="single" w:sz="2" w:color="DEE6E3"/>
              <w:right w:val="single" w:sz="2" w:color="DEE6E3"/>
            </w:tcBorders>
          </w:tcPr>
          <w:p>
            <w:r>
              <w:rPr>
                <w:rFonts w:ascii="Lato" w:hAnsi="Lato" w:eastAsia="Lato"/>
                <w:color w:val="1C2427"/>
                <w:sz w:val="16"/>
              </w:rPr>
              <w:t>Changed Read Social Image to {{$json.filePath}}.</w:t>
            </w:r>
          </w:p>
        </w:tc>
        <w:tc>
          <w:tcPr>
            <w:tcW w:type="dxa" w:w="1152"/>
            <w:shd w:fill="FFFFFF"/>
            <w:tcBorders>
              <w:top w:val="single" w:sz="2" w:color="DEE6E3"/>
              <w:left w:val="single" w:sz="2" w:color="DEE6E3"/>
              <w:bottom w:val="single" w:sz="2" w:color="DEE6E3"/>
              <w:right w:val="single" w:sz="2" w:color="DEE6E3"/>
            </w:tcBorders>
          </w:tcPr>
          <w:p>
            <w:r>
              <w:rPr>
                <w:rFonts w:ascii="Lato" w:hAnsi="Lato" w:eastAsia="Lato"/>
                <w:b/>
                <w:color w:val="2E6B57"/>
                <w:sz w:val="16"/>
              </w:rPr>
              <w:t>Fixed</w:t>
            </w:r>
          </w:p>
        </w:tc>
      </w:tr>
      <w:tr>
        <w:tc>
          <w:tcPr>
            <w:tcW w:type="dxa" w:w="2232"/>
            <w:shd w:fill="F3F7F5"/>
            <w:tcBorders>
              <w:top w:val="single" w:sz="2" w:color="DEE6E3"/>
              <w:left w:val="single" w:sz="2" w:color="DEE6E3"/>
              <w:bottom w:val="single" w:sz="2" w:color="DEE6E3"/>
              <w:right w:val="single" w:sz="2" w:color="DEE6E3"/>
            </w:tcBorders>
          </w:tcPr>
          <w:p>
            <w:r>
              <w:rPr>
                <w:rFonts w:ascii="Lato" w:hAnsi="Lato" w:eastAsia="Lato"/>
                <w:color w:val="1C2427"/>
                <w:sz w:val="16"/>
              </w:rPr>
              <w:t>Wrong/unclear image response type</w:t>
            </w:r>
          </w:p>
        </w:tc>
        <w:tc>
          <w:tcPr>
            <w:tcW w:type="dxa" w:w="3240"/>
            <w:shd w:fill="F3F7F5"/>
            <w:tcBorders>
              <w:top w:val="single" w:sz="2" w:color="DEE6E3"/>
              <w:left w:val="single" w:sz="2" w:color="DEE6E3"/>
              <w:bottom w:val="single" w:sz="2" w:color="DEE6E3"/>
              <w:right w:val="single" w:sz="2" w:color="DEE6E3"/>
            </w:tcBorders>
          </w:tcPr>
          <w:p>
            <w:r>
              <w:rPr>
                <w:rFonts w:ascii="Lato" w:hAnsi="Lato" w:eastAsia="Lato"/>
                <w:color w:val="1C2427"/>
                <w:sz w:val="16"/>
              </w:rPr>
              <w:t>Meta must see an image, not generic text/data.</w:t>
            </w:r>
          </w:p>
        </w:tc>
        <w:tc>
          <w:tcPr>
            <w:tcW w:type="dxa" w:w="3960"/>
            <w:shd w:fill="F3F7F5"/>
            <w:tcBorders>
              <w:top w:val="single" w:sz="2" w:color="DEE6E3"/>
              <w:left w:val="single" w:sz="2" w:color="DEE6E3"/>
              <w:bottom w:val="single" w:sz="2" w:color="DEE6E3"/>
              <w:right w:val="single" w:sz="2" w:color="DEE6E3"/>
            </w:tcBorders>
          </w:tcPr>
          <w:p>
            <w:r>
              <w:rPr>
                <w:rFonts w:ascii="Lato" w:hAnsi="Lato" w:eastAsia="Lato"/>
                <w:color w:val="1C2427"/>
                <w:sz w:val="16"/>
              </w:rPr>
              <w:t>Return Social Image was set to Binary File and response header Content-Type = image/jpeg.</w:t>
            </w:r>
          </w:p>
        </w:tc>
        <w:tc>
          <w:tcPr>
            <w:tcW w:type="dxa" w:w="1152"/>
            <w:shd w:fill="F3F7F5"/>
            <w:tcBorders>
              <w:top w:val="single" w:sz="2" w:color="DEE6E3"/>
              <w:left w:val="single" w:sz="2" w:color="DEE6E3"/>
              <w:bottom w:val="single" w:sz="2" w:color="DEE6E3"/>
              <w:right w:val="single" w:sz="2" w:color="DEE6E3"/>
            </w:tcBorders>
          </w:tcPr>
          <w:p>
            <w:r>
              <w:rPr>
                <w:rFonts w:ascii="Lato" w:hAnsi="Lato" w:eastAsia="Lato"/>
                <w:b/>
                <w:color w:val="2E6B57"/>
                <w:sz w:val="16"/>
              </w:rPr>
              <w:t>Fixed</w:t>
            </w:r>
          </w:p>
        </w:tc>
      </w:tr>
      <w:tr>
        <w:tc>
          <w:tcPr>
            <w:tcW w:type="dxa" w:w="2232"/>
            <w:shd w:fill="FFFFFF"/>
            <w:tcBorders>
              <w:top w:val="single" w:sz="2" w:color="DEE6E3"/>
              <w:left w:val="single" w:sz="2" w:color="DEE6E3"/>
              <w:bottom w:val="single" w:sz="2" w:color="DEE6E3"/>
              <w:right w:val="single" w:sz="2" w:color="DEE6E3"/>
            </w:tcBorders>
          </w:tcPr>
          <w:p>
            <w:r>
              <w:rPr>
                <w:rFonts w:ascii="Lato" w:hAnsi="Lato" w:eastAsia="Lato"/>
                <w:color w:val="1C2427"/>
                <w:sz w:val="16"/>
              </w:rPr>
              <w:t>Instagram child error</w:t>
            </w:r>
          </w:p>
        </w:tc>
        <w:tc>
          <w:tcPr>
            <w:tcW w:type="dxa" w:w="3240"/>
            <w:shd w:fill="FFFFFF"/>
            <w:tcBorders>
              <w:top w:val="single" w:sz="2" w:color="DEE6E3"/>
              <w:left w:val="single" w:sz="2" w:color="DEE6E3"/>
              <w:bottom w:val="single" w:sz="2" w:color="DEE6E3"/>
              <w:right w:val="single" w:sz="2" w:color="DEE6E3"/>
            </w:tcBorders>
          </w:tcPr>
          <w:p>
            <w:r>
              <w:rPr>
                <w:rFonts w:ascii="Lato" w:hAnsi="Lato" w:eastAsia="Lato"/>
                <w:color w:val="1C2427"/>
                <w:sz w:val="16"/>
              </w:rPr>
              <w:t>Meta earlier said only photo or video can be accepted as media type.</w:t>
            </w:r>
          </w:p>
        </w:tc>
        <w:tc>
          <w:tcPr>
            <w:tcW w:type="dxa" w:w="3960"/>
            <w:shd w:fill="FFFFFF"/>
            <w:tcBorders>
              <w:top w:val="single" w:sz="2" w:color="DEE6E3"/>
              <w:left w:val="single" w:sz="2" w:color="DEE6E3"/>
              <w:bottom w:val="single" w:sz="2" w:color="DEE6E3"/>
              <w:right w:val="single" w:sz="2" w:color="DEE6E3"/>
            </w:tcBorders>
          </w:tcPr>
          <w:p>
            <w:r>
              <w:rPr>
                <w:rFonts w:ascii="Lato" w:hAnsi="Lato" w:eastAsia="Lato"/>
                <w:color w:val="1C2427"/>
                <w:sz w:val="16"/>
              </w:rPr>
              <w:t>We checked the child request, public image URL and image-serving flow. Final retest was blocked by an earlier node.</w:t>
            </w:r>
          </w:p>
        </w:tc>
        <w:tc>
          <w:tcPr>
            <w:tcW w:type="dxa" w:w="1152"/>
            <w:shd w:fill="FFFFFF"/>
            <w:tcBorders>
              <w:top w:val="single" w:sz="2" w:color="DEE6E3"/>
              <w:left w:val="single" w:sz="2" w:color="DEE6E3"/>
              <w:bottom w:val="single" w:sz="2" w:color="DEE6E3"/>
              <w:right w:val="single" w:sz="2" w:color="DEE6E3"/>
            </w:tcBorders>
          </w:tcPr>
          <w:p>
            <w:r>
              <w:rPr>
                <w:rFonts w:ascii="Lato" w:hAnsi="Lato" w:eastAsia="Lato"/>
                <w:b/>
                <w:color w:val="A56A00"/>
                <w:sz w:val="16"/>
              </w:rPr>
              <w:t>Testing</w:t>
            </w:r>
          </w:p>
        </w:tc>
      </w:tr>
      <w:tr>
        <w:tc>
          <w:tcPr>
            <w:tcW w:type="dxa" w:w="2232"/>
            <w:shd w:fill="F3F7F5"/>
            <w:tcBorders>
              <w:top w:val="single" w:sz="2" w:color="DEE6E3"/>
              <w:left w:val="single" w:sz="2" w:color="DEE6E3"/>
              <w:bottom w:val="single" w:sz="2" w:color="DEE6E3"/>
              <w:right w:val="single" w:sz="2" w:color="DEE6E3"/>
            </w:tcBorders>
          </w:tcPr>
          <w:p>
            <w:r>
              <w:rPr>
                <w:rFonts w:ascii="Lato" w:hAnsi="Lato" w:eastAsia="Lato"/>
                <w:color w:val="1C2427"/>
                <w:sz w:val="16"/>
              </w:rPr>
              <w:t>AI creative timeout</w:t>
            </w:r>
          </w:p>
        </w:tc>
        <w:tc>
          <w:tcPr>
            <w:tcW w:type="dxa" w:w="3240"/>
            <w:shd w:fill="F3F7F5"/>
            <w:tcBorders>
              <w:top w:val="single" w:sz="2" w:color="DEE6E3"/>
              <w:left w:val="single" w:sz="2" w:color="DEE6E3"/>
              <w:bottom w:val="single" w:sz="2" w:color="DEE6E3"/>
              <w:right w:val="single" w:sz="2" w:color="DEE6E3"/>
            </w:tcBorders>
          </w:tcPr>
          <w:p>
            <w:r>
              <w:rPr>
                <w:rFonts w:ascii="Lato" w:hAnsi="Lato" w:eastAsia="Lato"/>
                <w:color w:val="1C2427"/>
                <w:sz w:val="16"/>
              </w:rPr>
              <w:t>Generate Final AI Product Post returned HTTP 408 Request timeout.</w:t>
            </w:r>
          </w:p>
        </w:tc>
        <w:tc>
          <w:tcPr>
            <w:tcW w:type="dxa" w:w="3960"/>
            <w:shd w:fill="F3F7F5"/>
            <w:tcBorders>
              <w:top w:val="single" w:sz="2" w:color="DEE6E3"/>
              <w:left w:val="single" w:sz="2" w:color="DEE6E3"/>
              <w:bottom w:val="single" w:sz="2" w:color="DEE6E3"/>
              <w:right w:val="single" w:sz="2" w:color="DEE6E3"/>
            </w:tcBorders>
          </w:tcPr>
          <w:p>
            <w:r>
              <w:rPr>
                <w:rFonts w:ascii="Lato" w:hAnsi="Lato" w:eastAsia="Lato"/>
                <w:color w:val="1C2427"/>
                <w:sz w:val="16"/>
              </w:rPr>
              <w:t>We decided not to stop the build. This node will be audited/fixed in the final node-by-node test.</w:t>
            </w:r>
          </w:p>
        </w:tc>
        <w:tc>
          <w:tcPr>
            <w:tcW w:type="dxa" w:w="1152"/>
            <w:shd w:fill="F3F7F5"/>
            <w:tcBorders>
              <w:top w:val="single" w:sz="2" w:color="DEE6E3"/>
              <w:left w:val="single" w:sz="2" w:color="DEE6E3"/>
              <w:bottom w:val="single" w:sz="2" w:color="DEE6E3"/>
              <w:right w:val="single" w:sz="2" w:color="DEE6E3"/>
            </w:tcBorders>
          </w:tcPr>
          <w:p>
            <w:r>
              <w:rPr>
                <w:rFonts w:ascii="Lato" w:hAnsi="Lato" w:eastAsia="Lato"/>
                <w:b/>
                <w:color w:val="A56A00"/>
                <w:sz w:val="16"/>
              </w:rPr>
              <w:t>Pending</w:t>
            </w:r>
          </w:p>
        </w:tc>
      </w:tr>
      <w:tr>
        <w:tc>
          <w:tcPr>
            <w:tcW w:type="dxa" w:w="2232"/>
            <w:shd w:fill="FFFFFF"/>
            <w:tcBorders>
              <w:top w:val="single" w:sz="2" w:color="DEE6E3"/>
              <w:left w:val="single" w:sz="2" w:color="DEE6E3"/>
              <w:bottom w:val="single" w:sz="2" w:color="DEE6E3"/>
              <w:right w:val="single" w:sz="2" w:color="DEE6E3"/>
            </w:tcBorders>
          </w:tcPr>
          <w:p>
            <w:r>
              <w:rPr>
                <w:rFonts w:ascii="Lato" w:hAnsi="Lato" w:eastAsia="Lato"/>
                <w:color w:val="1C2427"/>
                <w:sz w:val="16"/>
              </w:rPr>
              <w:t>LinkedIn OAuth error</w:t>
            </w:r>
          </w:p>
        </w:tc>
        <w:tc>
          <w:tcPr>
            <w:tcW w:type="dxa" w:w="3240"/>
            <w:shd w:fill="FFFFFF"/>
            <w:tcBorders>
              <w:top w:val="single" w:sz="2" w:color="DEE6E3"/>
              <w:left w:val="single" w:sz="2" w:color="DEE6E3"/>
              <w:bottom w:val="single" w:sz="2" w:color="DEE6E3"/>
              <w:right w:val="single" w:sz="2" w:color="DEE6E3"/>
            </w:tcBorders>
          </w:tcPr>
          <w:p>
            <w:r>
              <w:rPr>
                <w:rFonts w:ascii="Lato" w:hAnsi="Lato" w:eastAsia="Lato"/>
                <w:color w:val="1C2427"/>
                <w:sz w:val="16"/>
              </w:rPr>
              <w:t>n8n LinkedIn connection returned HTTP 414 during OAuth.</w:t>
            </w:r>
          </w:p>
        </w:tc>
        <w:tc>
          <w:tcPr>
            <w:tcW w:type="dxa" w:w="3960"/>
            <w:shd w:fill="FFFFFF"/>
            <w:tcBorders>
              <w:top w:val="single" w:sz="2" w:color="DEE6E3"/>
              <w:left w:val="single" w:sz="2" w:color="DEE6E3"/>
              <w:bottom w:val="single" w:sz="2" w:color="DEE6E3"/>
              <w:right w:val="single" w:sz="2" w:color="DEE6E3"/>
            </w:tcBorders>
          </w:tcPr>
          <w:p>
            <w:r>
              <w:rPr>
                <w:rFonts w:ascii="Lato" w:hAnsi="Lato" w:eastAsia="Lato"/>
                <w:color w:val="1C2427"/>
                <w:sz w:val="16"/>
              </w:rPr>
              <w:t>We investigated credentials and LinkedIn API products, then paused LinkedIn so it would not delay Instagram/Facebook completion.</w:t>
            </w:r>
          </w:p>
        </w:tc>
        <w:tc>
          <w:tcPr>
            <w:tcW w:type="dxa" w:w="1152"/>
            <w:shd w:fill="FFFFFF"/>
            <w:tcBorders>
              <w:top w:val="single" w:sz="2" w:color="DEE6E3"/>
              <w:left w:val="single" w:sz="2" w:color="DEE6E3"/>
              <w:bottom w:val="single" w:sz="2" w:color="DEE6E3"/>
              <w:right w:val="single" w:sz="2" w:color="DEE6E3"/>
            </w:tcBorders>
          </w:tcPr>
          <w:p>
            <w:r>
              <w:rPr>
                <w:rFonts w:ascii="Lato" w:hAnsi="Lato" w:eastAsia="Lato"/>
                <w:b/>
                <w:color w:val="A56A00"/>
                <w:sz w:val="16"/>
              </w:rPr>
              <w:t>Paused</w:t>
            </w:r>
          </w:p>
        </w:tc>
      </w:tr>
    </w:tbl>
    <w:p>
      <w:pPr>
        <w:keepNext/>
        <w:spacing w:before="160" w:after="100"/>
      </w:pPr>
      <w:r>
        <w:rPr>
          <w:rFonts w:ascii="Lato" w:hAnsi="Lato" w:eastAsia="Lato"/>
          <w:b/>
          <w:color w:val="173B3F"/>
          <w:sz w:val="36"/>
        </w:rPr>
        <w:t>8. Instagram carousel logic - simple explanation</w:t>
      </w:r>
    </w:p>
    <w:p>
      <w:pPr>
        <w:spacing w:after="80" w:line="259" w:lineRule="auto"/>
      </w:pPr>
      <w:r>
        <w:rPr>
          <w:rFonts w:ascii="Lato" w:hAnsi="Lato" w:eastAsia="Lato"/>
          <w:b w:val="0"/>
          <w:color w:val="1C2427"/>
          <w:sz w:val="20"/>
        </w:rPr>
        <w:t>Instagram carousel publishing is not one single upload. Meta expects us to create each slide first, then combine the slide IDs into one parent carousel, wait for processing, and finally publish the parent.</w:t>
      </w:r>
    </w:p>
    <w:p>
      <w:pPr>
        <w:spacing w:after="60"/>
      </w:pPr>
      <w:r>
        <w:rPr>
          <w:rFonts w:ascii="Lato" w:hAnsi="Lato" w:eastAsia="Lato"/>
          <w:b/>
          <w:color w:val="2E6B57"/>
          <w:sz w:val="21"/>
        </w:rPr>
        <w:t>Instagram publishing path</w:t>
      </w:r>
    </w:p>
    <w:tbl>
      <w:tblPr>
        <w:tblW w:type="auto" w:w="0"/>
        <w:jc w:val="center"/>
        <w:tblLayout w:type="fixed"/>
        <w:tblLook w:firstColumn="1" w:firstRow="1" w:lastColumn="0" w:lastRow="0" w:noHBand="0" w:noVBand="1" w:val="04A0"/>
      </w:tblPr>
      <w:tblGrid>
        <w:gridCol w:w="10166"/>
      </w:tblGrid>
      <w:tr>
        <w:tc>
          <w:tcPr>
            <w:tcW w:type="dxa" w:w="9072"/>
            <w:vAlign w:val="center"/>
            <w:shd w:fill="F3F7F5"/>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val="0"/>
                <w:color w:val="173B3F"/>
                <w:sz w:val="19"/>
              </w:rPr>
              <w:t>Slide 1 public URL → Create IG Child 1 → child ID</w:t>
            </w:r>
          </w:p>
        </w:tc>
      </w:tr>
      <w:tr>
        <w:tc>
          <w:tcPr>
            <w:tcW w:type="dxa" w:w="9072"/>
            <w:vAlign w:val="center"/>
            <w:shd w:fill="FFFFFF"/>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val="0"/>
                <w:color w:val="173B3F"/>
                <w:sz w:val="19"/>
              </w:rPr>
              <w:t>Slide 2 public URL → Create IG Child 2 → child ID</w:t>
            </w:r>
          </w:p>
        </w:tc>
      </w:tr>
      <w:tr>
        <w:tc>
          <w:tcPr>
            <w:tcW w:type="dxa" w:w="9072"/>
            <w:vAlign w:val="center"/>
            <w:shd w:fill="F3F7F5"/>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val="0"/>
                <w:color w:val="173B3F"/>
                <w:sz w:val="19"/>
              </w:rPr>
              <w:t>Slide 3 public URL → Create IG Child 3 → child ID</w:t>
            </w:r>
          </w:p>
        </w:tc>
      </w:tr>
      <w:tr>
        <w:tc>
          <w:tcPr>
            <w:tcW w:type="dxa" w:w="9072"/>
            <w:vAlign w:val="center"/>
            <w:shd w:fill="FFFFFF"/>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val="0"/>
                <w:color w:val="173B3F"/>
                <w:sz w:val="19"/>
              </w:rPr>
              <w:t>Slide 4 public URL → Create IG Child 4 → child ID</w:t>
            </w:r>
          </w:p>
        </w:tc>
      </w:tr>
      <w:tr>
        <w:tc>
          <w:tcPr>
            <w:tcW w:type="dxa" w:w="9072"/>
            <w:vAlign w:val="center"/>
            <w:shd w:fill="F3F7F5"/>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w:t>
            </w:r>
          </w:p>
        </w:tc>
      </w:tr>
      <w:tr>
        <w:tc>
          <w:tcPr>
            <w:tcW w:type="dxa" w:w="9072"/>
            <w:vAlign w:val="center"/>
            <w:shd w:fill="FFFFFF"/>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Create IG Carousel Parent using all child IDs</w:t>
            </w:r>
          </w:p>
        </w:tc>
      </w:tr>
      <w:tr>
        <w:tc>
          <w:tcPr>
            <w:tcW w:type="dxa" w:w="9072"/>
            <w:vAlign w:val="center"/>
            <w:shd w:fill="F3F7F5"/>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w:t>
            </w:r>
          </w:p>
        </w:tc>
      </w:tr>
      <w:tr>
        <w:tc>
          <w:tcPr>
            <w:tcW w:type="dxa" w:w="9072"/>
            <w:vAlign w:val="center"/>
            <w:shd w:fill="FFFFFF"/>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Wait + Check Carousel Status</w:t>
            </w:r>
          </w:p>
        </w:tc>
      </w:tr>
      <w:tr>
        <w:tc>
          <w:tcPr>
            <w:tcW w:type="dxa" w:w="9072"/>
            <w:vAlign w:val="center"/>
            <w:shd w:fill="F3F7F5"/>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color w:val="173B3F"/>
                <w:sz w:val="19"/>
              </w:rPr>
              <w:t>↓</w:t>
            </w:r>
          </w:p>
        </w:tc>
      </w:tr>
      <w:tr>
        <w:tc>
          <w:tcPr>
            <w:tcW w:type="dxa" w:w="9072"/>
            <w:vAlign w:val="center"/>
            <w:shd w:fill="FFFFFF"/>
            <w:tcBorders>
              <w:top w:val="single" w:sz="2" w:color="D9E4E0"/>
              <w:left w:val="single" w:sz="2" w:color="D9E4E0"/>
              <w:bottom w:val="single" w:sz="2" w:color="D9E4E0"/>
              <w:right w:val="single" w:sz="2" w:color="D9E4E0"/>
            </w:tcBorders>
          </w:tcPr>
          <w:p>
            <w:pPr>
              <w:spacing w:after="20" w:before="20"/>
              <w:jc w:val="center"/>
            </w:pPr>
            <w:r>
              <w:rPr>
                <w:rFonts w:ascii="Lato" w:hAnsi="Lato" w:eastAsia="Lato"/>
                <w:b w:val="0"/>
                <w:color w:val="173B3F"/>
                <w:sz w:val="19"/>
              </w:rPr>
              <w:t>IF ready → Publish IG Carousel</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10166"/>
            <w:shd w:fill="EEF4FA"/>
            <w:tcBorders>
              <w:top w:val="single" w:sz="4" w:color="EEF4FA"/>
              <w:left w:val="single" w:sz="16" w:color="2F5D8A"/>
              <w:bottom w:val="single" w:sz="4" w:color="EEF4FA"/>
              <w:right w:val="single" w:sz="4" w:color="EEF4FA"/>
            </w:tcBorders>
          </w:tcPr>
          <w:p>
            <w:pPr>
              <w:spacing w:after="40"/>
            </w:pPr>
            <w:r>
              <w:rPr>
                <w:rFonts w:ascii="Lato" w:hAnsi="Lato" w:eastAsia="Lato"/>
                <w:b/>
                <w:color w:val="2F5D8A"/>
                <w:sz w:val="21"/>
              </w:rPr>
              <w:t>Very important</w:t>
            </w:r>
          </w:p>
          <w:p>
            <w:pPr>
              <w:spacing w:after="40"/>
            </w:pPr>
            <w:r>
              <w:rPr>
                <w:rFonts w:ascii="Lato" w:hAnsi="Lato" w:eastAsia="Lato"/>
                <w:color w:val="1C2427"/>
                <w:sz w:val="19"/>
              </w:rPr>
              <w:t>A child item uses an image_url and is_carousel_item=true. The CAROUSEL media type belongs to the parent container, not to each image child.</w:t>
            </w:r>
          </w:p>
        </w:tc>
      </w:tr>
    </w:tbl>
    <w:p>
      <w:pPr>
        <w:spacing w:after="20"/>
      </w:pPr>
    </w:p>
    <w:p>
      <w:pPr>
        <w:keepNext/>
        <w:spacing w:before="100" w:after="60"/>
      </w:pPr>
      <w:r>
        <w:rPr>
          <w:rFonts w:ascii="Lato" w:hAnsi="Lato" w:eastAsia="Lato"/>
          <w:b/>
          <w:color w:val="2E6B57"/>
          <w:sz w:val="26"/>
        </w:rPr>
        <w:t>Current Instagram testing state</w:t>
      </w:r>
    </w:p>
    <w:p>
      <w:pPr>
        <w:spacing w:after="80" w:line="259" w:lineRule="auto"/>
      </w:pPr>
      <w:r>
        <w:rPr>
          <w:rFonts w:ascii="Lato" w:hAnsi="Lato" w:eastAsia="Lato"/>
          <w:b w:val="0"/>
          <w:color w:val="1C2427"/>
          <w:sz w:val="20"/>
        </w:rPr>
        <w:t>The public image URL is now working. However, when we tried to execute Create IG Child 1 again, n8n first ran required earlier nodes and stopped at Generate Final AI Product Post because that node returned a 408 timeout. So the newest Instagram child test has not yet reached Meta. This is why the next full audit must start from the beginning and repair the first failing node.</w:t>
      </w:r>
    </w:p>
    <w:p>
      <w:pPr>
        <w:keepNext/>
        <w:spacing w:before="160" w:after="100"/>
      </w:pPr>
      <w:r>
        <w:rPr>
          <w:rFonts w:ascii="Lato" w:hAnsi="Lato" w:eastAsia="Lato"/>
          <w:b/>
          <w:color w:val="173B3F"/>
          <w:sz w:val="36"/>
        </w:rPr>
        <w:t>9. Facebook publishing section</w:t>
      </w:r>
    </w:p>
    <w:p>
      <w:pPr>
        <w:spacing w:after="80" w:line="259" w:lineRule="auto"/>
      </w:pPr>
      <w:r>
        <w:rPr>
          <w:rFonts w:ascii="Lato" w:hAnsi="Lato" w:eastAsia="Lato"/>
          <w:b w:val="0"/>
          <w:color w:val="1C2427"/>
          <w:sz w:val="20"/>
        </w:rPr>
        <w:t>The Facebook path uses the final Facebook creative produced by the workflow. The Publish FB Post node is already present at the right side of the workflow. We have kept it in the build, but the final end-to-end Facebook publish test is still part of the audit.</w:t>
      </w:r>
    </w:p>
    <w:tbl>
      <w:tblPr>
        <w:tblW w:type="auto" w:w="0"/>
        <w:jc w:val="center"/>
        <w:tblLayout w:type="fixed"/>
        <w:tblLook w:firstColumn="1" w:firstRow="1" w:lastColumn="0" w:lastRow="0" w:noHBand="0" w:noVBand="1" w:val="04A0"/>
      </w:tblPr>
      <w:tblGrid>
        <w:gridCol w:w="9936"/>
      </w:tblGrid>
      <w:tr>
        <w:tc>
          <w:tcPr>
            <w:tcW w:type="dxa" w:w="10166"/>
            <w:shd w:fill="EEF6F2"/>
            <w:tcBorders>
              <w:top w:val="single" w:sz="4" w:color="EEF6F2"/>
              <w:left w:val="single" w:sz="16" w:color="2E6B57"/>
              <w:bottom w:val="single" w:sz="4" w:color="EEF6F2"/>
              <w:right w:val="single" w:sz="4" w:color="EEF6F2"/>
            </w:tcBorders>
          </w:tcPr>
          <w:p>
            <w:pPr>
              <w:spacing w:after="40"/>
            </w:pPr>
            <w:r>
              <w:rPr>
                <w:rFonts w:ascii="Lato" w:hAnsi="Lato" w:eastAsia="Lato"/>
                <w:b/>
                <w:color w:val="2E6B57"/>
                <w:sz w:val="21"/>
              </w:rPr>
              <w:t>Design decision</w:t>
            </w:r>
          </w:p>
          <w:p>
            <w:pPr>
              <w:spacing w:after="40"/>
            </w:pPr>
            <w:r>
              <w:rPr>
                <w:rFonts w:ascii="Lato" w:hAnsi="Lato" w:eastAsia="Lato"/>
                <w:color w:val="1C2427"/>
                <w:sz w:val="19"/>
              </w:rPr>
              <w:t>Facebook and Instagram should be treated as separate publishing branches when possible. One platform failing should not unnecessarily stop the other platform.</w:t>
            </w:r>
          </w:p>
        </w:tc>
      </w:tr>
    </w:tbl>
    <w:p>
      <w:pPr>
        <w:spacing w:after="20"/>
      </w:pPr>
    </w:p>
    <w:p>
      <w:pPr>
        <w:keepNext/>
        <w:spacing w:before="160" w:after="100"/>
      </w:pPr>
      <w:r>
        <w:rPr>
          <w:rFonts w:ascii="Lato" w:hAnsi="Lato" w:eastAsia="Lato"/>
          <w:b/>
          <w:color w:val="173B3F"/>
          <w:sz w:val="36"/>
        </w:rPr>
        <w:t>10. LinkedIn work completed - and why it is paused</w:t>
      </w:r>
    </w:p>
    <w:p>
      <w:pPr>
        <w:spacing w:after="80" w:line="259" w:lineRule="auto"/>
      </w:pPr>
      <w:r>
        <w:rPr>
          <w:rFonts w:ascii="Lato" w:hAnsi="Lato" w:eastAsia="Lato"/>
          <w:b w:val="0"/>
          <w:color w:val="1C2427"/>
          <w:sz w:val="20"/>
        </w:rPr>
        <w:t>We also explored adding LinkedIn to the same workflow. A LinkedIn “Create a post” node was added as a separate branch near the final creative so it would not block Instagram. We then worked on creating a LinkedIn Developer App and connecting OAuth credentials.</w:t>
      </w:r>
    </w:p>
    <w:p>
      <w:pPr>
        <w:keepNext/>
        <w:spacing w:before="100" w:after="60"/>
      </w:pPr>
      <w:r>
        <w:rPr>
          <w:rFonts w:ascii="Lato" w:hAnsi="Lato" w:eastAsia="Lato"/>
          <w:b/>
          <w:color w:val="2E6B57"/>
          <w:sz w:val="26"/>
        </w:rPr>
        <w:t>What happened</w:t>
      </w:r>
    </w:p>
    <w:p>
      <w:pPr>
        <w:pStyle w:val="ListBullet"/>
        <w:spacing w:after="50" w:line="254" w:lineRule="auto"/>
        <w:ind w:left="259" w:hanging="173"/>
      </w:pPr>
      <w:r>
        <w:rPr>
          <w:rFonts w:ascii="Lato" w:hAnsi="Lato" w:eastAsia="Lato"/>
          <w:color w:val="1C2427"/>
          <w:sz w:val="20"/>
        </w:rPr>
        <w:t>A LinkedIn developer app was created/started and application credentials were obtained.</w:t>
      </w:r>
    </w:p>
    <w:p>
      <w:pPr>
        <w:pStyle w:val="ListBullet"/>
        <w:spacing w:after="50" w:line="254" w:lineRule="auto"/>
        <w:ind w:left="259" w:hanging="173"/>
      </w:pPr>
      <w:r>
        <w:rPr>
          <w:rFonts w:ascii="Lato" w:hAnsi="Lato" w:eastAsia="Lato"/>
          <w:color w:val="1C2427"/>
          <w:sz w:val="20"/>
        </w:rPr>
        <w:t>We discussed connecting the company page and posting as an organization.</w:t>
      </w:r>
    </w:p>
    <w:p>
      <w:pPr>
        <w:pStyle w:val="ListBullet"/>
        <w:spacing w:after="50" w:line="254" w:lineRule="auto"/>
        <w:ind w:left="259" w:hanging="173"/>
      </w:pPr>
      <w:r>
        <w:rPr>
          <w:rFonts w:ascii="Lato" w:hAnsi="Lato" w:eastAsia="Lato"/>
          <w:color w:val="1C2427"/>
          <w:sz w:val="20"/>
        </w:rPr>
        <w:t>The n8n OAuth connection returned a 414 error.</w:t>
      </w:r>
    </w:p>
    <w:p>
      <w:pPr>
        <w:pStyle w:val="ListBullet"/>
        <w:spacing w:after="50" w:line="254" w:lineRule="auto"/>
        <w:ind w:left="259" w:hanging="173"/>
      </w:pPr>
      <w:r>
        <w:rPr>
          <w:rFonts w:ascii="Lato" w:hAnsi="Lato" w:eastAsia="Lato"/>
          <w:color w:val="1C2427"/>
          <w:sz w:val="20"/>
        </w:rPr>
        <w:t>Community Management API access/permissions also needed separate attention.</w:t>
      </w:r>
    </w:p>
    <w:p>
      <w:pPr>
        <w:pStyle w:val="ListBullet"/>
        <w:spacing w:after="50" w:line="254" w:lineRule="auto"/>
        <w:ind w:left="259" w:hanging="173"/>
      </w:pPr>
      <w:r>
        <w:rPr>
          <w:rFonts w:ascii="Lato" w:hAnsi="Lato" w:eastAsia="Lato"/>
          <w:color w:val="1C2427"/>
          <w:sz w:val="20"/>
        </w:rPr>
        <w:t>Because Instagram + Facebook are the priority, LinkedIn was intentionally paused.</w:t>
      </w:r>
    </w:p>
    <w:tbl>
      <w:tblPr>
        <w:tblW w:type="auto" w:w="0"/>
        <w:jc w:val="center"/>
        <w:tblLayout w:type="fixed"/>
        <w:tblLook w:firstColumn="1" w:firstRow="1" w:lastColumn="0" w:lastRow="0" w:noHBand="0" w:noVBand="1" w:val="04A0"/>
      </w:tblPr>
      <w:tblGrid>
        <w:gridCol w:w="9936"/>
      </w:tblGrid>
      <w:tr>
        <w:tc>
          <w:tcPr>
            <w:tcW w:type="dxa" w:w="10166"/>
            <w:shd w:fill="FFF6E6"/>
            <w:tcBorders>
              <w:top w:val="single" w:sz="4" w:color="FFF6E6"/>
              <w:left w:val="single" w:sz="16" w:color="A56A00"/>
              <w:bottom w:val="single" w:sz="4" w:color="FFF6E6"/>
              <w:right w:val="single" w:sz="4" w:color="FFF6E6"/>
            </w:tcBorders>
          </w:tcPr>
          <w:p>
            <w:pPr>
              <w:spacing w:after="40"/>
            </w:pPr>
            <w:r>
              <w:rPr>
                <w:rFonts w:ascii="Lato" w:hAnsi="Lato" w:eastAsia="Lato"/>
                <w:b/>
                <w:color w:val="A56A00"/>
                <w:sz w:val="21"/>
              </w:rPr>
              <w:t>Current rule</w:t>
            </w:r>
          </w:p>
          <w:p>
            <w:pPr>
              <w:spacing w:after="40"/>
            </w:pPr>
            <w:r>
              <w:rPr>
                <w:rFonts w:ascii="Lato" w:hAnsi="Lato" w:eastAsia="Lato"/>
                <w:color w:val="1C2427"/>
                <w:sz w:val="19"/>
              </w:rPr>
              <w:t>Keep the LinkedIn node disabled or disconnected until Instagram and Facebook are fully stable. This prevents LinkedIn errors from breaking the deadline workflow.</w:t>
            </w:r>
          </w:p>
        </w:tc>
      </w:tr>
    </w:tbl>
    <w:p>
      <w:pPr>
        <w:spacing w:after="20"/>
      </w:pPr>
    </w:p>
    <w:p>
      <w:pPr>
        <w:keepNext/>
        <w:spacing w:before="160" w:after="100"/>
      </w:pPr>
      <w:r>
        <w:rPr>
          <w:rFonts w:ascii="Lato" w:hAnsi="Lato" w:eastAsia="Lato"/>
          <w:b/>
          <w:color w:val="173B3F"/>
          <w:sz w:val="36"/>
        </w:rPr>
        <w:t>11. Current project status</w:t>
      </w:r>
    </w:p>
    <w:tbl>
      <w:tblPr>
        <w:tblW w:type="auto" w:w="0"/>
        <w:jc w:val="center"/>
        <w:tblLayout w:type="fixed"/>
        <w:tblLook w:firstColumn="1" w:firstRow="1" w:lastColumn="0" w:lastRow="0" w:noHBand="0" w:noVBand="1" w:val="04A0"/>
      </w:tblPr>
      <w:tblGrid>
        <w:gridCol w:w="3389"/>
        <w:gridCol w:w="3389"/>
        <w:gridCol w:w="3389"/>
      </w:tblGrid>
      <w:tr>
        <w:tc>
          <w:tcPr>
            <w:tcW w:type="dxa" w:w="3096"/>
            <w:shd w:fill="173B3F"/>
            <w:vAlign w:val="center"/>
          </w:tcPr>
          <w:p>
            <w:pPr>
              <w:jc w:val="center"/>
            </w:pPr>
            <w:r>
              <w:rPr>
                <w:rFonts w:ascii="Lato" w:hAnsi="Lato" w:eastAsia="Lato"/>
                <w:b/>
                <w:color w:val="FFFFFF"/>
                <w:sz w:val="18"/>
              </w:rPr>
              <w:t>Part</w:t>
            </w:r>
          </w:p>
        </w:tc>
        <w:tc>
          <w:tcPr>
            <w:tcW w:type="dxa" w:w="5112"/>
            <w:shd w:fill="173B3F"/>
            <w:vAlign w:val="center"/>
          </w:tcPr>
          <w:p>
            <w:pPr>
              <w:jc w:val="center"/>
            </w:pPr>
            <w:r>
              <w:rPr>
                <w:rFonts w:ascii="Lato" w:hAnsi="Lato" w:eastAsia="Lato"/>
                <w:b/>
                <w:color w:val="FFFFFF"/>
                <w:sz w:val="18"/>
              </w:rPr>
              <w:t>Meaning / Current State</w:t>
            </w:r>
          </w:p>
        </w:tc>
        <w:tc>
          <w:tcPr>
            <w:tcW w:type="dxa" w:w="1656"/>
            <w:shd w:fill="173B3F"/>
            <w:vAlign w:val="center"/>
          </w:tcPr>
          <w:p>
            <w:pPr>
              <w:jc w:val="center"/>
            </w:pPr>
            <w:r>
              <w:rPr>
                <w:rFonts w:ascii="Lato" w:hAnsi="Lato" w:eastAsia="Lato"/>
                <w:b/>
                <w:color w:val="FFFFFF"/>
                <w:sz w:val="18"/>
              </w:rPr>
              <w:t>Status</w:t>
            </w:r>
          </w:p>
        </w:tc>
      </w:tr>
      <w:tr>
        <w:tc>
          <w:tcPr>
            <w:tcW w:type="dxa" w:w="3096"/>
            <w:shd w:fill="FFFFFF"/>
            <w:tcBorders>
              <w:top w:val="single" w:sz="2" w:color="D9E4E0"/>
              <w:left w:val="single" w:sz="2" w:color="D9E4E0"/>
              <w:bottom w:val="single" w:sz="2" w:color="D9E4E0"/>
              <w:right w:val="single" w:sz="2" w:color="D9E4E0"/>
            </w:tcBorders>
          </w:tcPr>
          <w:p>
            <w:r>
              <w:rPr>
                <w:rFonts w:ascii="Lato" w:hAnsi="Lato" w:eastAsia="Lato"/>
                <w:color w:val="1C2427"/>
                <w:sz w:val="17"/>
              </w:rPr>
              <w:t>Product selection</w:t>
            </w:r>
          </w:p>
        </w:tc>
        <w:tc>
          <w:tcPr>
            <w:tcW w:type="dxa" w:w="5112"/>
            <w:shd w:fill="FFFFFF"/>
            <w:tcBorders>
              <w:top w:val="single" w:sz="2" w:color="D9E4E0"/>
              <w:left w:val="single" w:sz="2" w:color="D9E4E0"/>
              <w:bottom w:val="single" w:sz="2" w:color="D9E4E0"/>
              <w:right w:val="single" w:sz="2" w:color="D9E4E0"/>
            </w:tcBorders>
          </w:tcPr>
          <w:p>
            <w:r>
              <w:rPr>
                <w:rFonts w:ascii="Lato" w:hAnsi="Lato" w:eastAsia="Lato"/>
                <w:color w:val="1C2427"/>
                <w:sz w:val="17"/>
              </w:rPr>
              <w:t>The website/product path is built and the workflow can move toward a selected product.</w:t>
            </w:r>
          </w:p>
        </w:tc>
        <w:tc>
          <w:tcPr>
            <w:tcW w:type="dxa" w:w="1656"/>
            <w:shd w:fill="FFFFFF"/>
            <w:tcBorders>
              <w:top w:val="single" w:sz="2" w:color="D9E4E0"/>
              <w:left w:val="single" w:sz="2" w:color="D9E4E0"/>
              <w:bottom w:val="single" w:sz="2" w:color="D9E4E0"/>
              <w:right w:val="single" w:sz="2" w:color="D9E4E0"/>
            </w:tcBorders>
          </w:tcPr>
          <w:p>
            <w:r>
              <w:rPr>
                <w:rFonts w:ascii="Lato" w:hAnsi="Lato" w:eastAsia="Lato"/>
                <w:b/>
                <w:color w:val="2E6B57"/>
                <w:sz w:val="17"/>
              </w:rPr>
              <w:t>Ready</w:t>
            </w:r>
          </w:p>
        </w:tc>
      </w:tr>
      <w:tr>
        <w:tc>
          <w:tcPr>
            <w:tcW w:type="dxa" w:w="3096"/>
            <w:shd w:fill="F3F7F5"/>
            <w:tcBorders>
              <w:top w:val="single" w:sz="2" w:color="D9E4E0"/>
              <w:left w:val="single" w:sz="2" w:color="D9E4E0"/>
              <w:bottom w:val="single" w:sz="2" w:color="D9E4E0"/>
              <w:right w:val="single" w:sz="2" w:color="D9E4E0"/>
            </w:tcBorders>
          </w:tcPr>
          <w:p>
            <w:r>
              <w:rPr>
                <w:rFonts w:ascii="Lato" w:hAnsi="Lato" w:eastAsia="Lato"/>
                <w:color w:val="1C2427"/>
                <w:sz w:val="17"/>
              </w:rPr>
              <w:t>Social content</w:t>
            </w:r>
          </w:p>
        </w:tc>
        <w:tc>
          <w:tcPr>
            <w:tcW w:type="dxa" w:w="5112"/>
            <w:shd w:fill="F3F7F5"/>
            <w:tcBorders>
              <w:top w:val="single" w:sz="2" w:color="D9E4E0"/>
              <w:left w:val="single" w:sz="2" w:color="D9E4E0"/>
              <w:bottom w:val="single" w:sz="2" w:color="D9E4E0"/>
              <w:right w:val="single" w:sz="2" w:color="D9E4E0"/>
            </w:tcBorders>
          </w:tcPr>
          <w:p>
            <w:r>
              <w:rPr>
                <w:rFonts w:ascii="Lato" w:hAnsi="Lato" w:eastAsia="Lato"/>
                <w:color w:val="1C2427"/>
                <w:sz w:val="17"/>
              </w:rPr>
              <w:t>Content generation + parsing nodes are built.</w:t>
            </w:r>
          </w:p>
        </w:tc>
        <w:tc>
          <w:tcPr>
            <w:tcW w:type="dxa" w:w="1656"/>
            <w:shd w:fill="F3F7F5"/>
            <w:tcBorders>
              <w:top w:val="single" w:sz="2" w:color="D9E4E0"/>
              <w:left w:val="single" w:sz="2" w:color="D9E4E0"/>
              <w:bottom w:val="single" w:sz="2" w:color="D9E4E0"/>
              <w:right w:val="single" w:sz="2" w:color="D9E4E0"/>
            </w:tcBorders>
          </w:tcPr>
          <w:p>
            <w:r>
              <w:rPr>
                <w:rFonts w:ascii="Lato" w:hAnsi="Lato" w:eastAsia="Lato"/>
                <w:b/>
                <w:color w:val="A56A00"/>
                <w:sz w:val="17"/>
              </w:rPr>
              <w:t>Testing</w:t>
            </w:r>
          </w:p>
        </w:tc>
      </w:tr>
      <w:tr>
        <w:tc>
          <w:tcPr>
            <w:tcW w:type="dxa" w:w="3096"/>
            <w:shd w:fill="FFFFFF"/>
            <w:tcBorders>
              <w:top w:val="single" w:sz="2" w:color="D9E4E0"/>
              <w:left w:val="single" w:sz="2" w:color="D9E4E0"/>
              <w:bottom w:val="single" w:sz="2" w:color="D9E4E0"/>
              <w:right w:val="single" w:sz="2" w:color="D9E4E0"/>
            </w:tcBorders>
          </w:tcPr>
          <w:p>
            <w:r>
              <w:rPr>
                <w:rFonts w:ascii="Lato" w:hAnsi="Lato" w:eastAsia="Lato"/>
                <w:color w:val="1C2427"/>
                <w:sz w:val="17"/>
              </w:rPr>
              <w:t>AI final creative</w:t>
            </w:r>
          </w:p>
        </w:tc>
        <w:tc>
          <w:tcPr>
            <w:tcW w:type="dxa" w:w="5112"/>
            <w:shd w:fill="FFFFFF"/>
            <w:tcBorders>
              <w:top w:val="single" w:sz="2" w:color="D9E4E0"/>
              <w:left w:val="single" w:sz="2" w:color="D9E4E0"/>
              <w:bottom w:val="single" w:sz="2" w:color="D9E4E0"/>
              <w:right w:val="single" w:sz="2" w:color="D9E4E0"/>
            </w:tcBorders>
          </w:tcPr>
          <w:p>
            <w:r>
              <w:rPr>
                <w:rFonts w:ascii="Lato" w:hAnsi="Lato" w:eastAsia="Lato"/>
                <w:color w:val="1C2427"/>
                <w:sz w:val="17"/>
              </w:rPr>
              <w:t>Node exists but currently returns HTTP 408 timeout.</w:t>
            </w:r>
          </w:p>
        </w:tc>
        <w:tc>
          <w:tcPr>
            <w:tcW w:type="dxa" w:w="1656"/>
            <w:shd w:fill="FFFFFF"/>
            <w:tcBorders>
              <w:top w:val="single" w:sz="2" w:color="D9E4E0"/>
              <w:left w:val="single" w:sz="2" w:color="D9E4E0"/>
              <w:bottom w:val="single" w:sz="2" w:color="D9E4E0"/>
              <w:right w:val="single" w:sz="2" w:color="D9E4E0"/>
            </w:tcBorders>
          </w:tcPr>
          <w:p>
            <w:r>
              <w:rPr>
                <w:rFonts w:ascii="Lato" w:hAnsi="Lato" w:eastAsia="Lato"/>
                <w:b/>
                <w:color w:val="A56A00"/>
                <w:sz w:val="17"/>
              </w:rPr>
              <w:t>Pending</w:t>
            </w:r>
          </w:p>
        </w:tc>
      </w:tr>
      <w:tr>
        <w:tc>
          <w:tcPr>
            <w:tcW w:type="dxa" w:w="3096"/>
            <w:shd w:fill="F3F7F5"/>
            <w:tcBorders>
              <w:top w:val="single" w:sz="2" w:color="D9E4E0"/>
              <w:left w:val="single" w:sz="2" w:color="D9E4E0"/>
              <w:bottom w:val="single" w:sz="2" w:color="D9E4E0"/>
              <w:right w:val="single" w:sz="2" w:color="D9E4E0"/>
            </w:tcBorders>
          </w:tcPr>
          <w:p>
            <w:r>
              <w:rPr>
                <w:rFonts w:ascii="Lato" w:hAnsi="Lato" w:eastAsia="Lato"/>
                <w:color w:val="1C2427"/>
                <w:sz w:val="17"/>
              </w:rPr>
              <w:t>FB/IG layouts</w:t>
            </w:r>
          </w:p>
        </w:tc>
        <w:tc>
          <w:tcPr>
            <w:tcW w:type="dxa" w:w="5112"/>
            <w:shd w:fill="F3F7F5"/>
            <w:tcBorders>
              <w:top w:val="single" w:sz="2" w:color="D9E4E0"/>
              <w:left w:val="single" w:sz="2" w:color="D9E4E0"/>
              <w:bottom w:val="single" w:sz="2" w:color="D9E4E0"/>
              <w:right w:val="single" w:sz="2" w:color="D9E4E0"/>
            </w:tcBorders>
          </w:tcPr>
          <w:p>
            <w:r>
              <w:rPr>
                <w:rFonts w:ascii="Lato" w:hAnsi="Lato" w:eastAsia="Lato"/>
                <w:color w:val="1C2427"/>
                <w:sz w:val="17"/>
              </w:rPr>
              <w:t>Poster and 4-slide structure are built in the workflow.</w:t>
            </w:r>
          </w:p>
        </w:tc>
        <w:tc>
          <w:tcPr>
            <w:tcW w:type="dxa" w:w="1656"/>
            <w:shd w:fill="F3F7F5"/>
            <w:tcBorders>
              <w:top w:val="single" w:sz="2" w:color="D9E4E0"/>
              <w:left w:val="single" w:sz="2" w:color="D9E4E0"/>
              <w:bottom w:val="single" w:sz="2" w:color="D9E4E0"/>
              <w:right w:val="single" w:sz="2" w:color="D9E4E0"/>
            </w:tcBorders>
          </w:tcPr>
          <w:p>
            <w:r>
              <w:rPr>
                <w:rFonts w:ascii="Lato" w:hAnsi="Lato" w:eastAsia="Lato"/>
                <w:b/>
                <w:color w:val="A56A00"/>
                <w:sz w:val="17"/>
              </w:rPr>
              <w:t>Testing</w:t>
            </w:r>
          </w:p>
        </w:tc>
      </w:tr>
      <w:tr>
        <w:tc>
          <w:tcPr>
            <w:tcW w:type="dxa" w:w="3096"/>
            <w:shd w:fill="FFFFFF"/>
            <w:tcBorders>
              <w:top w:val="single" w:sz="2" w:color="D9E4E0"/>
              <w:left w:val="single" w:sz="2" w:color="D9E4E0"/>
              <w:bottom w:val="single" w:sz="2" w:color="D9E4E0"/>
              <w:right w:val="single" w:sz="2" w:color="D9E4E0"/>
            </w:tcBorders>
          </w:tcPr>
          <w:p>
            <w:r>
              <w:rPr>
                <w:rFonts w:ascii="Lato" w:hAnsi="Lato" w:eastAsia="Lato"/>
                <w:color w:val="1C2427"/>
                <w:sz w:val="17"/>
              </w:rPr>
              <w:t>Public image serving</w:t>
            </w:r>
          </w:p>
        </w:tc>
        <w:tc>
          <w:tcPr>
            <w:tcW w:type="dxa" w:w="5112"/>
            <w:shd w:fill="FFFFFF"/>
            <w:tcBorders>
              <w:top w:val="single" w:sz="2" w:color="D9E4E0"/>
              <w:left w:val="single" w:sz="2" w:color="D9E4E0"/>
              <w:bottom w:val="single" w:sz="2" w:color="D9E4E0"/>
              <w:right w:val="single" w:sz="2" w:color="D9E4E0"/>
            </w:tcBorders>
          </w:tcPr>
          <w:p>
            <w:r>
              <w:rPr>
                <w:rFonts w:ascii="Lato" w:hAnsi="Lato" w:eastAsia="Lato"/>
                <w:color w:val="1C2427"/>
                <w:sz w:val="17"/>
              </w:rPr>
              <w:t>Production webhook is published and the image opens correctly.</w:t>
            </w:r>
          </w:p>
        </w:tc>
        <w:tc>
          <w:tcPr>
            <w:tcW w:type="dxa" w:w="1656"/>
            <w:shd w:fill="FFFFFF"/>
            <w:tcBorders>
              <w:top w:val="single" w:sz="2" w:color="D9E4E0"/>
              <w:left w:val="single" w:sz="2" w:color="D9E4E0"/>
              <w:bottom w:val="single" w:sz="2" w:color="D9E4E0"/>
              <w:right w:val="single" w:sz="2" w:color="D9E4E0"/>
            </w:tcBorders>
          </w:tcPr>
          <w:p>
            <w:r>
              <w:rPr>
                <w:rFonts w:ascii="Lato" w:hAnsi="Lato" w:eastAsia="Lato"/>
                <w:b/>
                <w:color w:val="2E6B57"/>
                <w:sz w:val="17"/>
              </w:rPr>
              <w:t>Fixed</w:t>
            </w:r>
          </w:p>
        </w:tc>
      </w:tr>
      <w:tr>
        <w:tc>
          <w:tcPr>
            <w:tcW w:type="dxa" w:w="3096"/>
            <w:shd w:fill="F3F7F5"/>
            <w:tcBorders>
              <w:top w:val="single" w:sz="2" w:color="D9E4E0"/>
              <w:left w:val="single" w:sz="2" w:color="D9E4E0"/>
              <w:bottom w:val="single" w:sz="2" w:color="D9E4E0"/>
              <w:right w:val="single" w:sz="2" w:color="D9E4E0"/>
            </w:tcBorders>
          </w:tcPr>
          <w:p>
            <w:r>
              <w:rPr>
                <w:rFonts w:ascii="Lato" w:hAnsi="Lato" w:eastAsia="Lato"/>
                <w:color w:val="1C2427"/>
                <w:sz w:val="17"/>
              </w:rPr>
              <w:t>Instagram carousel</w:t>
            </w:r>
          </w:p>
        </w:tc>
        <w:tc>
          <w:tcPr>
            <w:tcW w:type="dxa" w:w="5112"/>
            <w:shd w:fill="F3F7F5"/>
            <w:tcBorders>
              <w:top w:val="single" w:sz="2" w:color="D9E4E0"/>
              <w:left w:val="single" w:sz="2" w:color="D9E4E0"/>
              <w:bottom w:val="single" w:sz="2" w:color="D9E4E0"/>
              <w:right w:val="single" w:sz="2" w:color="D9E4E0"/>
            </w:tcBorders>
          </w:tcPr>
          <w:p>
            <w:r>
              <w:rPr>
                <w:rFonts w:ascii="Lato" w:hAnsi="Lato" w:eastAsia="Lato"/>
                <w:color w:val="1C2427"/>
                <w:sz w:val="17"/>
              </w:rPr>
              <w:t>Child/parent/status/publish nodes are built; end-to-end test is pending.</w:t>
            </w:r>
          </w:p>
        </w:tc>
        <w:tc>
          <w:tcPr>
            <w:tcW w:type="dxa" w:w="1656"/>
            <w:shd w:fill="F3F7F5"/>
            <w:tcBorders>
              <w:top w:val="single" w:sz="2" w:color="D9E4E0"/>
              <w:left w:val="single" w:sz="2" w:color="D9E4E0"/>
              <w:bottom w:val="single" w:sz="2" w:color="D9E4E0"/>
              <w:right w:val="single" w:sz="2" w:color="D9E4E0"/>
            </w:tcBorders>
          </w:tcPr>
          <w:p>
            <w:r>
              <w:rPr>
                <w:rFonts w:ascii="Lato" w:hAnsi="Lato" w:eastAsia="Lato"/>
                <w:b/>
                <w:color w:val="A56A00"/>
                <w:sz w:val="17"/>
              </w:rPr>
              <w:t>Testing</w:t>
            </w:r>
          </w:p>
        </w:tc>
      </w:tr>
      <w:tr>
        <w:tc>
          <w:tcPr>
            <w:tcW w:type="dxa" w:w="3096"/>
            <w:shd w:fill="FFFFFF"/>
            <w:tcBorders>
              <w:top w:val="single" w:sz="2" w:color="D9E4E0"/>
              <w:left w:val="single" w:sz="2" w:color="D9E4E0"/>
              <w:bottom w:val="single" w:sz="2" w:color="D9E4E0"/>
              <w:right w:val="single" w:sz="2" w:color="D9E4E0"/>
            </w:tcBorders>
          </w:tcPr>
          <w:p>
            <w:r>
              <w:rPr>
                <w:rFonts w:ascii="Lato" w:hAnsi="Lato" w:eastAsia="Lato"/>
                <w:color w:val="1C2427"/>
                <w:sz w:val="17"/>
              </w:rPr>
              <w:t>Facebook publish</w:t>
            </w:r>
          </w:p>
        </w:tc>
        <w:tc>
          <w:tcPr>
            <w:tcW w:type="dxa" w:w="5112"/>
            <w:shd w:fill="FFFFFF"/>
            <w:tcBorders>
              <w:top w:val="single" w:sz="2" w:color="D9E4E0"/>
              <w:left w:val="single" w:sz="2" w:color="D9E4E0"/>
              <w:bottom w:val="single" w:sz="2" w:color="D9E4E0"/>
              <w:right w:val="single" w:sz="2" w:color="D9E4E0"/>
            </w:tcBorders>
          </w:tcPr>
          <w:p>
            <w:r>
              <w:rPr>
                <w:rFonts w:ascii="Lato" w:hAnsi="Lato" w:eastAsia="Lato"/>
                <w:color w:val="1C2427"/>
                <w:sz w:val="17"/>
              </w:rPr>
              <w:t>Publish node is present; final end-to-end confirmation is pending.</w:t>
            </w:r>
          </w:p>
        </w:tc>
        <w:tc>
          <w:tcPr>
            <w:tcW w:type="dxa" w:w="1656"/>
            <w:shd w:fill="FFFFFF"/>
            <w:tcBorders>
              <w:top w:val="single" w:sz="2" w:color="D9E4E0"/>
              <w:left w:val="single" w:sz="2" w:color="D9E4E0"/>
              <w:bottom w:val="single" w:sz="2" w:color="D9E4E0"/>
              <w:right w:val="single" w:sz="2" w:color="D9E4E0"/>
            </w:tcBorders>
          </w:tcPr>
          <w:p>
            <w:r>
              <w:rPr>
                <w:rFonts w:ascii="Lato" w:hAnsi="Lato" w:eastAsia="Lato"/>
                <w:b/>
                <w:color w:val="A56A00"/>
                <w:sz w:val="17"/>
              </w:rPr>
              <w:t>Testing</w:t>
            </w:r>
          </w:p>
        </w:tc>
      </w:tr>
      <w:tr>
        <w:tc>
          <w:tcPr>
            <w:tcW w:type="dxa" w:w="3096"/>
            <w:shd w:fill="F3F7F5"/>
            <w:tcBorders>
              <w:top w:val="single" w:sz="2" w:color="D9E4E0"/>
              <w:left w:val="single" w:sz="2" w:color="D9E4E0"/>
              <w:bottom w:val="single" w:sz="2" w:color="D9E4E0"/>
              <w:right w:val="single" w:sz="2" w:color="D9E4E0"/>
            </w:tcBorders>
          </w:tcPr>
          <w:p>
            <w:r>
              <w:rPr>
                <w:rFonts w:ascii="Lato" w:hAnsi="Lato" w:eastAsia="Lato"/>
                <w:color w:val="1C2427"/>
                <w:sz w:val="17"/>
              </w:rPr>
              <w:t>LinkedIn</w:t>
            </w:r>
          </w:p>
        </w:tc>
        <w:tc>
          <w:tcPr>
            <w:tcW w:type="dxa" w:w="5112"/>
            <w:shd w:fill="F3F7F5"/>
            <w:tcBorders>
              <w:top w:val="single" w:sz="2" w:color="D9E4E0"/>
              <w:left w:val="single" w:sz="2" w:color="D9E4E0"/>
              <w:bottom w:val="single" w:sz="2" w:color="D9E4E0"/>
              <w:right w:val="single" w:sz="2" w:color="D9E4E0"/>
            </w:tcBorders>
          </w:tcPr>
          <w:p>
            <w:r>
              <w:rPr>
                <w:rFonts w:ascii="Lato" w:hAnsi="Lato" w:eastAsia="Lato"/>
                <w:color w:val="1C2427"/>
                <w:sz w:val="17"/>
              </w:rPr>
              <w:t>Developer/OAuth path explored but intentionally stopped for now.</w:t>
            </w:r>
          </w:p>
        </w:tc>
        <w:tc>
          <w:tcPr>
            <w:tcW w:type="dxa" w:w="1656"/>
            <w:shd w:fill="F3F7F5"/>
            <w:tcBorders>
              <w:top w:val="single" w:sz="2" w:color="D9E4E0"/>
              <w:left w:val="single" w:sz="2" w:color="D9E4E0"/>
              <w:bottom w:val="single" w:sz="2" w:color="D9E4E0"/>
              <w:right w:val="single" w:sz="2" w:color="D9E4E0"/>
            </w:tcBorders>
          </w:tcPr>
          <w:p>
            <w:r>
              <w:rPr>
                <w:rFonts w:ascii="Lato" w:hAnsi="Lato" w:eastAsia="Lato"/>
                <w:b/>
                <w:color w:val="A56A00"/>
                <w:sz w:val="17"/>
              </w:rPr>
              <w:t>Paused</w:t>
            </w:r>
          </w:p>
        </w:tc>
      </w:tr>
      <w:tr>
        <w:tc>
          <w:tcPr>
            <w:tcW w:type="dxa" w:w="3096"/>
            <w:shd w:fill="FFFFFF"/>
            <w:tcBorders>
              <w:top w:val="single" w:sz="2" w:color="D9E4E0"/>
              <w:left w:val="single" w:sz="2" w:color="D9E4E0"/>
              <w:bottom w:val="single" w:sz="2" w:color="D9E4E0"/>
              <w:right w:val="single" w:sz="2" w:color="D9E4E0"/>
            </w:tcBorders>
          </w:tcPr>
          <w:p>
            <w:r>
              <w:rPr>
                <w:rFonts w:ascii="Lato" w:hAnsi="Lato" w:eastAsia="Lato"/>
                <w:color w:val="1C2427"/>
                <w:sz w:val="17"/>
              </w:rPr>
              <w:t>Final workflow audit</w:t>
            </w:r>
          </w:p>
        </w:tc>
        <w:tc>
          <w:tcPr>
            <w:tcW w:type="dxa" w:w="5112"/>
            <w:shd w:fill="FFFFFF"/>
            <w:tcBorders>
              <w:top w:val="single" w:sz="2" w:color="D9E4E0"/>
              <w:left w:val="single" w:sz="2" w:color="D9E4E0"/>
              <w:bottom w:val="single" w:sz="2" w:color="D9E4E0"/>
              <w:right w:val="single" w:sz="2" w:color="D9E4E0"/>
            </w:tcBorders>
          </w:tcPr>
          <w:p>
            <w:r>
              <w:rPr>
                <w:rFonts w:ascii="Lato" w:hAnsi="Lato" w:eastAsia="Lato"/>
                <w:color w:val="1C2427"/>
                <w:sz w:val="17"/>
              </w:rPr>
              <w:t>Still required from first node to last node.</w:t>
            </w:r>
          </w:p>
        </w:tc>
        <w:tc>
          <w:tcPr>
            <w:tcW w:type="dxa" w:w="1656"/>
            <w:shd w:fill="FFFFFF"/>
            <w:tcBorders>
              <w:top w:val="single" w:sz="2" w:color="D9E4E0"/>
              <w:left w:val="single" w:sz="2" w:color="D9E4E0"/>
              <w:bottom w:val="single" w:sz="2" w:color="D9E4E0"/>
              <w:right w:val="single" w:sz="2" w:color="D9E4E0"/>
            </w:tcBorders>
          </w:tcPr>
          <w:p>
            <w:r>
              <w:rPr>
                <w:rFonts w:ascii="Lato" w:hAnsi="Lato" w:eastAsia="Lato"/>
                <w:b/>
                <w:color w:val="A56A00"/>
                <w:sz w:val="17"/>
              </w:rPr>
              <w:t>Pending</w:t>
            </w:r>
          </w:p>
        </w:tc>
      </w:tr>
    </w:tbl>
    <w:p>
      <w:pPr>
        <w:spacing w:after="40"/>
      </w:pPr>
    </w:p>
    <w:p>
      <w:pPr>
        <w:keepNext/>
        <w:spacing w:before="160" w:after="100"/>
      </w:pPr>
      <w:r>
        <w:rPr>
          <w:rFonts w:ascii="Lato" w:hAnsi="Lato" w:eastAsia="Lato"/>
          <w:b/>
          <w:color w:val="173B3F"/>
          <w:sz w:val="36"/>
        </w:rPr>
        <w:t>12. Final audit plan - how we should finish the automation</w:t>
      </w:r>
    </w:p>
    <w:p>
      <w:pPr>
        <w:spacing w:after="80" w:line="259" w:lineRule="auto"/>
      </w:pPr>
      <w:r>
        <w:rPr>
          <w:rFonts w:ascii="Lato" w:hAnsi="Lato" w:eastAsia="Lato"/>
          <w:b w:val="0"/>
          <w:color w:val="1C2427"/>
          <w:sz w:val="20"/>
        </w:rPr>
        <w:t>The safest way to finish is not to jump randomly between nodes. We should test from left to right. The first node that fails becomes the only problem we fix. Then we continue.</w:t>
      </w:r>
    </w:p>
    <w:p>
      <w:pPr>
        <w:pStyle w:val="ListNumber"/>
        <w:spacing w:after="50"/>
        <w:ind w:left="360" w:hanging="216"/>
      </w:pPr>
      <w:r>
        <w:rPr>
          <w:rFonts w:ascii="Lato" w:hAnsi="Lato" w:eastAsia="Lato"/>
          <w:color w:val="1C2427"/>
          <w:sz w:val="20"/>
        </w:rPr>
        <w:t>Run Schedule Trigger manually.</w:t>
      </w:r>
    </w:p>
    <w:p>
      <w:pPr>
        <w:pStyle w:val="ListNumber"/>
        <w:spacing w:after="50"/>
        <w:ind w:left="360" w:hanging="216"/>
      </w:pPr>
      <w:r>
        <w:rPr>
          <w:rFonts w:ascii="Lato" w:hAnsi="Lato" w:eastAsia="Lato"/>
          <w:color w:val="1C2427"/>
          <w:sz w:val="20"/>
        </w:rPr>
        <w:t>Check Get Ecosphere Products returns real product data.</w:t>
      </w:r>
    </w:p>
    <w:p>
      <w:pPr>
        <w:pStyle w:val="ListNumber"/>
        <w:spacing w:after="50"/>
        <w:ind w:left="360" w:hanging="216"/>
      </w:pPr>
      <w:r>
        <w:rPr>
          <w:rFonts w:ascii="Lato" w:hAnsi="Lato" w:eastAsia="Lato"/>
          <w:color w:val="1C2427"/>
          <w:sz w:val="20"/>
        </w:rPr>
        <w:t>Check Extract Product Links gives valid links.</w:t>
      </w:r>
    </w:p>
    <w:p>
      <w:pPr>
        <w:pStyle w:val="ListNumber"/>
        <w:spacing w:after="50"/>
        <w:ind w:left="360" w:hanging="216"/>
      </w:pPr>
      <w:r>
        <w:rPr>
          <w:rFonts w:ascii="Lato" w:hAnsi="Lato" w:eastAsia="Lato"/>
          <w:color w:val="1C2427"/>
          <w:sz w:val="20"/>
        </w:rPr>
        <w:t>Check Pick Random Product chooses one product.</w:t>
      </w:r>
    </w:p>
    <w:p>
      <w:pPr>
        <w:pStyle w:val="ListNumber"/>
        <w:spacing w:after="50"/>
        <w:ind w:left="360" w:hanging="216"/>
      </w:pPr>
      <w:r>
        <w:rPr>
          <w:rFonts w:ascii="Lato" w:hAnsi="Lato" w:eastAsia="Lato"/>
          <w:color w:val="1C2427"/>
          <w:sz w:val="20"/>
        </w:rPr>
        <w:t>Check product page and product details are correct.</w:t>
      </w:r>
    </w:p>
    <w:p>
      <w:pPr>
        <w:pStyle w:val="ListNumber"/>
        <w:spacing w:after="50"/>
        <w:ind w:left="360" w:hanging="216"/>
      </w:pPr>
      <w:r>
        <w:rPr>
          <w:rFonts w:ascii="Lato" w:hAnsi="Lato" w:eastAsia="Lato"/>
          <w:color w:val="1C2427"/>
          <w:sz w:val="20"/>
        </w:rPr>
        <w:t>Check IF Valid Product? follows the correct branch.</w:t>
      </w:r>
    </w:p>
    <w:p>
      <w:pPr>
        <w:pStyle w:val="ListNumber"/>
        <w:spacing w:after="50"/>
        <w:ind w:left="360" w:hanging="216"/>
      </w:pPr>
      <w:r>
        <w:rPr>
          <w:rFonts w:ascii="Lato" w:hAnsi="Lato" w:eastAsia="Lato"/>
          <w:color w:val="1C2427"/>
          <w:sz w:val="20"/>
        </w:rPr>
        <w:t>Check Generate Social Content output is clean and factual.</w:t>
      </w:r>
    </w:p>
    <w:p>
      <w:pPr>
        <w:pStyle w:val="ListNumber"/>
        <w:spacing w:after="50"/>
        <w:ind w:left="360" w:hanging="216"/>
      </w:pPr>
      <w:r>
        <w:rPr>
          <w:rFonts w:ascii="Lato" w:hAnsi="Lato" w:eastAsia="Lato"/>
          <w:color w:val="1C2427"/>
          <w:sz w:val="20"/>
        </w:rPr>
        <w:t>Check Parse Social Content creates the exact fields used later.</w:t>
      </w:r>
    </w:p>
    <w:p>
      <w:pPr>
        <w:pStyle w:val="ListNumber"/>
        <w:spacing w:after="50"/>
        <w:ind w:left="360" w:hanging="216"/>
      </w:pPr>
      <w:r>
        <w:rPr>
          <w:rFonts w:ascii="Lato" w:hAnsi="Lato" w:eastAsia="Lato"/>
          <w:color w:val="1C2427"/>
          <w:sz w:val="20"/>
        </w:rPr>
        <w:t>Check Download Product Image returns a real image binary.</w:t>
      </w:r>
    </w:p>
    <w:p>
      <w:pPr>
        <w:pStyle w:val="ListNumber"/>
        <w:spacing w:after="50"/>
        <w:ind w:left="360" w:hanging="216"/>
      </w:pPr>
      <w:r>
        <w:rPr>
          <w:rFonts w:ascii="Lato" w:hAnsi="Lato" w:eastAsia="Lato"/>
          <w:color w:val="1C2427"/>
          <w:sz w:val="20"/>
        </w:rPr>
        <w:t>Fix Generate Final AI Product Post 408 timeout.</w:t>
      </w:r>
    </w:p>
    <w:p>
      <w:pPr>
        <w:pStyle w:val="ListNumber"/>
        <w:spacing w:after="50"/>
        <w:ind w:left="360" w:hanging="216"/>
      </w:pPr>
      <w:r>
        <w:rPr>
          <w:rFonts w:ascii="Lato" w:hAnsi="Lato" w:eastAsia="Lato"/>
          <w:color w:val="1C2427"/>
          <w:sz w:val="20"/>
        </w:rPr>
        <w:t>Check final image conversion, download and validation.</w:t>
      </w:r>
    </w:p>
    <w:p>
      <w:pPr>
        <w:pStyle w:val="ListNumber"/>
        <w:spacing w:after="50"/>
        <w:ind w:left="360" w:hanging="216"/>
      </w:pPr>
      <w:r>
        <w:rPr>
          <w:rFonts w:ascii="Lato" w:hAnsi="Lato" w:eastAsia="Lato"/>
          <w:color w:val="1C2427"/>
          <w:sz w:val="20"/>
        </w:rPr>
        <w:t>Check Facebook poster and all four Instagram slides render correctly.</w:t>
      </w:r>
    </w:p>
    <w:p>
      <w:pPr>
        <w:pStyle w:val="ListNumber"/>
        <w:spacing w:after="50"/>
        <w:ind w:left="360" w:hanging="216"/>
      </w:pPr>
      <w:r>
        <w:rPr>
          <w:rFonts w:ascii="Lato" w:hAnsi="Lato" w:eastAsia="Lato"/>
          <w:color w:val="1C2427"/>
          <w:sz w:val="20"/>
        </w:rPr>
        <w:t>Check every saved JPG really exists in the server folder.</w:t>
      </w:r>
    </w:p>
    <w:p>
      <w:pPr>
        <w:pStyle w:val="ListNumber"/>
        <w:spacing w:after="50"/>
        <w:ind w:left="360" w:hanging="216"/>
      </w:pPr>
      <w:r>
        <w:rPr>
          <w:rFonts w:ascii="Lato" w:hAnsi="Lato" w:eastAsia="Lato"/>
          <w:color w:val="1C2427"/>
          <w:sz w:val="20"/>
        </w:rPr>
        <w:t>Open each public image URL in an incognito browser.</w:t>
      </w:r>
    </w:p>
    <w:p>
      <w:pPr>
        <w:pStyle w:val="ListNumber"/>
        <w:spacing w:after="50"/>
        <w:ind w:left="360" w:hanging="216"/>
      </w:pPr>
      <w:r>
        <w:rPr>
          <w:rFonts w:ascii="Lato" w:hAnsi="Lato" w:eastAsia="Lato"/>
          <w:color w:val="1C2427"/>
          <w:sz w:val="20"/>
        </w:rPr>
        <w:t>Execute IG Child 1, then 2, 3 and 4.</w:t>
      </w:r>
    </w:p>
    <w:p>
      <w:pPr>
        <w:pStyle w:val="ListNumber"/>
        <w:spacing w:after="50"/>
        <w:ind w:left="360" w:hanging="216"/>
      </w:pPr>
      <w:r>
        <w:rPr>
          <w:rFonts w:ascii="Lato" w:hAnsi="Lato" w:eastAsia="Lato"/>
          <w:color w:val="1C2427"/>
          <w:sz w:val="20"/>
        </w:rPr>
        <w:t>Create the Instagram carousel parent.</w:t>
      </w:r>
    </w:p>
    <w:p>
      <w:pPr>
        <w:pStyle w:val="ListNumber"/>
        <w:spacing w:after="50"/>
        <w:ind w:left="360" w:hanging="216"/>
      </w:pPr>
      <w:r>
        <w:rPr>
          <w:rFonts w:ascii="Lato" w:hAnsi="Lato" w:eastAsia="Lato"/>
          <w:color w:val="1C2427"/>
          <w:sz w:val="20"/>
        </w:rPr>
        <w:t>Check carousel status until FINISHED/ready.</w:t>
      </w:r>
    </w:p>
    <w:p>
      <w:pPr>
        <w:pStyle w:val="ListNumber"/>
        <w:spacing w:after="50"/>
        <w:ind w:left="360" w:hanging="216"/>
      </w:pPr>
      <w:r>
        <w:rPr>
          <w:rFonts w:ascii="Lato" w:hAnsi="Lato" w:eastAsia="Lato"/>
          <w:color w:val="1C2427"/>
          <w:sz w:val="20"/>
        </w:rPr>
        <w:t>Publish Instagram carousel.</w:t>
      </w:r>
    </w:p>
    <w:p>
      <w:pPr>
        <w:pStyle w:val="ListNumber"/>
        <w:spacing w:after="50"/>
        <w:ind w:left="360" w:hanging="216"/>
      </w:pPr>
      <w:r>
        <w:rPr>
          <w:rFonts w:ascii="Lato" w:hAnsi="Lato" w:eastAsia="Lato"/>
          <w:color w:val="1C2427"/>
          <w:sz w:val="20"/>
        </w:rPr>
        <w:t>Publish Facebook post.</w:t>
      </w:r>
    </w:p>
    <w:p>
      <w:pPr>
        <w:pStyle w:val="ListNumber"/>
        <w:spacing w:after="50"/>
        <w:ind w:left="360" w:hanging="216"/>
      </w:pPr>
      <w:r>
        <w:rPr>
          <w:rFonts w:ascii="Lato" w:hAnsi="Lato" w:eastAsia="Lato"/>
          <w:color w:val="1C2427"/>
          <w:sz w:val="20"/>
        </w:rPr>
        <w:t>Run the workflow one more time from the trigger without manual node execution.</w:t>
      </w:r>
    </w:p>
    <w:p>
      <w:pPr>
        <w:keepNext/>
        <w:spacing w:before="160" w:after="100"/>
      </w:pPr>
      <w:r>
        <w:rPr>
          <w:rFonts w:ascii="Lato" w:hAnsi="Lato" w:eastAsia="Lato"/>
          <w:b/>
          <w:color w:val="173B3F"/>
          <w:sz w:val="36"/>
        </w:rPr>
        <w:t>13. What to check at every node</w:t>
      </w:r>
    </w:p>
    <w:p>
      <w:pPr>
        <w:spacing w:after="80" w:line="259" w:lineRule="auto"/>
      </w:pPr>
      <w:r>
        <w:rPr>
          <w:rFonts w:ascii="Lato" w:hAnsi="Lato" w:eastAsia="Lato"/>
          <w:b w:val="0"/>
          <w:color w:val="1C2427"/>
          <w:sz w:val="20"/>
        </w:rPr>
        <w:t>A green check mark in n8n is not enough. We must also look at the data coming out of the node.</w:t>
      </w:r>
    </w:p>
    <w:tbl>
      <w:tblPr>
        <w:tblW w:type="auto" w:w="0"/>
        <w:jc w:val="center"/>
        <w:tblLayout w:type="fixed"/>
        <w:tblLook w:firstColumn="1" w:firstRow="1" w:lastColumn="0" w:lastRow="0" w:noHBand="0" w:noVBand="1" w:val="04A0"/>
      </w:tblPr>
      <w:tblGrid>
        <w:gridCol w:w="9936"/>
      </w:tblGrid>
      <w:tr>
        <w:tc>
          <w:tcPr>
            <w:tcW w:type="dxa" w:w="10166"/>
            <w:shd w:fill="F8FBFA"/>
            <w:tcBorders>
              <w:top w:val="single" w:sz="4" w:color="F8FBFA"/>
              <w:left w:val="single" w:sz="16" w:color="2E6B57"/>
              <w:bottom w:val="single" w:sz="4" w:color="F8FBFA"/>
              <w:right w:val="single" w:sz="4" w:color="F8FBFA"/>
            </w:tcBorders>
          </w:tcPr>
          <w:p>
            <w:pPr>
              <w:spacing w:after="40"/>
            </w:pPr>
            <w:r>
              <w:rPr>
                <w:rFonts w:ascii="Lato" w:hAnsi="Lato" w:eastAsia="Lato"/>
                <w:b/>
                <w:color w:val="2E6B57"/>
                <w:sz w:val="21"/>
              </w:rPr>
              <w:t>Text node</w:t>
            </w:r>
          </w:p>
          <w:p>
            <w:pPr>
              <w:spacing w:after="40"/>
            </w:pPr>
            <w:r>
              <w:rPr>
                <w:rFonts w:ascii="Lato" w:hAnsi="Lato" w:eastAsia="Lato"/>
                <w:color w:val="1C2427"/>
                <w:sz w:val="19"/>
              </w:rPr>
              <w:t>Is the text readable? Is the product name correct? Are there unwanted AI explanations or broken JSON?</w:t>
            </w:r>
          </w:p>
        </w:tc>
      </w:tr>
    </w:tbl>
    <w:p>
      <w:pPr>
        <w:spacing w:after="20"/>
      </w:pPr>
    </w:p>
    <w:tbl>
      <w:tblPr>
        <w:tblW w:type="auto" w:w="0"/>
        <w:jc w:val="center"/>
        <w:tblLayout w:type="fixed"/>
        <w:tblLook w:firstColumn="1" w:firstRow="1" w:lastColumn="0" w:lastRow="0" w:noHBand="0" w:noVBand="1" w:val="04A0"/>
      </w:tblPr>
      <w:tblGrid>
        <w:gridCol w:w="9936"/>
      </w:tblGrid>
      <w:tr>
        <w:tc>
          <w:tcPr>
            <w:tcW w:type="dxa" w:w="10166"/>
            <w:shd w:fill="F8FBFA"/>
            <w:tcBorders>
              <w:top w:val="single" w:sz="4" w:color="F8FBFA"/>
              <w:left w:val="single" w:sz="16" w:color="2E6B57"/>
              <w:bottom w:val="single" w:sz="4" w:color="F8FBFA"/>
              <w:right w:val="single" w:sz="4" w:color="F8FBFA"/>
            </w:tcBorders>
          </w:tcPr>
          <w:p>
            <w:pPr>
              <w:spacing w:after="40"/>
            </w:pPr>
            <w:r>
              <w:rPr>
                <w:rFonts w:ascii="Lato" w:hAnsi="Lato" w:eastAsia="Lato"/>
                <w:b/>
                <w:color w:val="2E6B57"/>
                <w:sz w:val="21"/>
              </w:rPr>
              <w:t>Image node</w:t>
            </w:r>
          </w:p>
          <w:p>
            <w:pPr>
              <w:spacing w:after="40"/>
            </w:pPr>
            <w:r>
              <w:rPr>
                <w:rFonts w:ascii="Lato" w:hAnsi="Lato" w:eastAsia="Lato"/>
                <w:color w:val="1C2427"/>
                <w:sz w:val="19"/>
              </w:rPr>
              <w:t>Is there a real file? Is the file size reasonable? Is MIME type image/jpeg or image/png?</w:t>
            </w:r>
          </w:p>
        </w:tc>
      </w:tr>
    </w:tbl>
    <w:p>
      <w:pPr>
        <w:spacing w:after="20"/>
      </w:pPr>
    </w:p>
    <w:tbl>
      <w:tblPr>
        <w:tblW w:type="auto" w:w="0"/>
        <w:jc w:val="center"/>
        <w:tblLayout w:type="fixed"/>
        <w:tblLook w:firstColumn="1" w:firstRow="1" w:lastColumn="0" w:lastRow="0" w:noHBand="0" w:noVBand="1" w:val="04A0"/>
      </w:tblPr>
      <w:tblGrid>
        <w:gridCol w:w="9936"/>
      </w:tblGrid>
      <w:tr>
        <w:tc>
          <w:tcPr>
            <w:tcW w:type="dxa" w:w="10166"/>
            <w:shd w:fill="F8FBFA"/>
            <w:tcBorders>
              <w:top w:val="single" w:sz="4" w:color="F8FBFA"/>
              <w:left w:val="single" w:sz="16" w:color="2E6B57"/>
              <w:bottom w:val="single" w:sz="4" w:color="F8FBFA"/>
              <w:right w:val="single" w:sz="4" w:color="F8FBFA"/>
            </w:tcBorders>
          </w:tcPr>
          <w:p>
            <w:pPr>
              <w:spacing w:after="40"/>
            </w:pPr>
            <w:r>
              <w:rPr>
                <w:rFonts w:ascii="Lato" w:hAnsi="Lato" w:eastAsia="Lato"/>
                <w:b/>
                <w:color w:val="2E6B57"/>
                <w:sz w:val="21"/>
              </w:rPr>
              <w:t>URL node</w:t>
            </w:r>
          </w:p>
          <w:p>
            <w:pPr>
              <w:spacing w:after="40"/>
            </w:pPr>
            <w:r>
              <w:rPr>
                <w:rFonts w:ascii="Lato" w:hAnsi="Lato" w:eastAsia="Lato"/>
                <w:color w:val="1C2427"/>
                <w:sz w:val="19"/>
              </w:rPr>
              <w:t>Can the URL be opened from a normal/incognito browser?</w:t>
            </w:r>
          </w:p>
        </w:tc>
      </w:tr>
    </w:tbl>
    <w:p>
      <w:pPr>
        <w:spacing w:after="20"/>
      </w:pPr>
    </w:p>
    <w:tbl>
      <w:tblPr>
        <w:tblW w:type="auto" w:w="0"/>
        <w:jc w:val="center"/>
        <w:tblLayout w:type="fixed"/>
        <w:tblLook w:firstColumn="1" w:firstRow="1" w:lastColumn="0" w:lastRow="0" w:noHBand="0" w:noVBand="1" w:val="04A0"/>
      </w:tblPr>
      <w:tblGrid>
        <w:gridCol w:w="9936"/>
      </w:tblGrid>
      <w:tr>
        <w:tc>
          <w:tcPr>
            <w:tcW w:type="dxa" w:w="10166"/>
            <w:shd w:fill="F8FBFA"/>
            <w:tcBorders>
              <w:top w:val="single" w:sz="4" w:color="F8FBFA"/>
              <w:left w:val="single" w:sz="16" w:color="2E6B57"/>
              <w:bottom w:val="single" w:sz="4" w:color="F8FBFA"/>
              <w:right w:val="single" w:sz="4" w:color="F8FBFA"/>
            </w:tcBorders>
          </w:tcPr>
          <w:p>
            <w:pPr>
              <w:spacing w:after="40"/>
            </w:pPr>
            <w:r>
              <w:rPr>
                <w:rFonts w:ascii="Lato" w:hAnsi="Lato" w:eastAsia="Lato"/>
                <w:b/>
                <w:color w:val="2E6B57"/>
                <w:sz w:val="21"/>
              </w:rPr>
              <w:t>IF node</w:t>
            </w:r>
          </w:p>
          <w:p>
            <w:pPr>
              <w:spacing w:after="40"/>
            </w:pPr>
            <w:r>
              <w:rPr>
                <w:rFonts w:ascii="Lato" w:hAnsi="Lato" w:eastAsia="Lato"/>
                <w:color w:val="1C2427"/>
                <w:sz w:val="19"/>
              </w:rPr>
              <w:t>Did it go to the correct true/false branch?</w:t>
            </w:r>
          </w:p>
        </w:tc>
      </w:tr>
    </w:tbl>
    <w:p>
      <w:pPr>
        <w:spacing w:after="20"/>
      </w:pPr>
    </w:p>
    <w:tbl>
      <w:tblPr>
        <w:tblW w:type="auto" w:w="0"/>
        <w:jc w:val="center"/>
        <w:tblLayout w:type="fixed"/>
        <w:tblLook w:firstColumn="1" w:firstRow="1" w:lastColumn="0" w:lastRow="0" w:noHBand="0" w:noVBand="1" w:val="04A0"/>
      </w:tblPr>
      <w:tblGrid>
        <w:gridCol w:w="9936"/>
      </w:tblGrid>
      <w:tr>
        <w:tc>
          <w:tcPr>
            <w:tcW w:type="dxa" w:w="10166"/>
            <w:shd w:fill="F8FBFA"/>
            <w:tcBorders>
              <w:top w:val="single" w:sz="4" w:color="F8FBFA"/>
              <w:left w:val="single" w:sz="16" w:color="2E6B57"/>
              <w:bottom w:val="single" w:sz="4" w:color="F8FBFA"/>
              <w:right w:val="single" w:sz="4" w:color="F8FBFA"/>
            </w:tcBorders>
          </w:tcPr>
          <w:p>
            <w:pPr>
              <w:spacing w:after="40"/>
            </w:pPr>
            <w:r>
              <w:rPr>
                <w:rFonts w:ascii="Lato" w:hAnsi="Lato" w:eastAsia="Lato"/>
                <w:b/>
                <w:color w:val="2E6B57"/>
                <w:sz w:val="21"/>
              </w:rPr>
              <w:t>Meta API node</w:t>
            </w:r>
          </w:p>
          <w:p>
            <w:pPr>
              <w:spacing w:after="40"/>
            </w:pPr>
            <w:r>
              <w:rPr>
                <w:rFonts w:ascii="Lato" w:hAnsi="Lato" w:eastAsia="Lato"/>
                <w:color w:val="1C2427"/>
                <w:sz w:val="19"/>
              </w:rPr>
              <w:t>Did it return an ID and no error object?</w:t>
            </w:r>
          </w:p>
        </w:tc>
      </w:tr>
    </w:tbl>
    <w:p>
      <w:pPr>
        <w:spacing w:after="20"/>
      </w:pPr>
    </w:p>
    <w:tbl>
      <w:tblPr>
        <w:tblW w:type="auto" w:w="0"/>
        <w:jc w:val="center"/>
        <w:tblLayout w:type="fixed"/>
        <w:tblLook w:firstColumn="1" w:firstRow="1" w:lastColumn="0" w:lastRow="0" w:noHBand="0" w:noVBand="1" w:val="04A0"/>
      </w:tblPr>
      <w:tblGrid>
        <w:gridCol w:w="9936"/>
      </w:tblGrid>
      <w:tr>
        <w:tc>
          <w:tcPr>
            <w:tcW w:type="dxa" w:w="10166"/>
            <w:shd w:fill="F8FBFA"/>
            <w:tcBorders>
              <w:top w:val="single" w:sz="4" w:color="F8FBFA"/>
              <w:left w:val="single" w:sz="16" w:color="2E6B57"/>
              <w:bottom w:val="single" w:sz="4" w:color="F8FBFA"/>
              <w:right w:val="single" w:sz="4" w:color="F8FBFA"/>
            </w:tcBorders>
          </w:tcPr>
          <w:p>
            <w:pPr>
              <w:spacing w:after="40"/>
            </w:pPr>
            <w:r>
              <w:rPr>
                <w:rFonts w:ascii="Lato" w:hAnsi="Lato" w:eastAsia="Lato"/>
                <w:b/>
                <w:color w:val="2E6B57"/>
                <w:sz w:val="21"/>
              </w:rPr>
              <w:t>Wait/status node</w:t>
            </w:r>
          </w:p>
          <w:p>
            <w:pPr>
              <w:spacing w:after="40"/>
            </w:pPr>
            <w:r>
              <w:rPr>
                <w:rFonts w:ascii="Lato" w:hAnsi="Lato" w:eastAsia="Lato"/>
                <w:color w:val="1C2427"/>
                <w:sz w:val="19"/>
              </w:rPr>
              <w:t>Did it allow enough time and check the correct container ID?</w:t>
            </w:r>
          </w:p>
        </w:tc>
      </w:tr>
    </w:tbl>
    <w:p>
      <w:pPr>
        <w:spacing w:after="20"/>
      </w:pPr>
    </w:p>
    <w:tbl>
      <w:tblPr>
        <w:tblW w:type="auto" w:w="0"/>
        <w:jc w:val="center"/>
        <w:tblLayout w:type="fixed"/>
        <w:tblLook w:firstColumn="1" w:firstRow="1" w:lastColumn="0" w:lastRow="0" w:noHBand="0" w:noVBand="1" w:val="04A0"/>
      </w:tblPr>
      <w:tblGrid>
        <w:gridCol w:w="9936"/>
      </w:tblGrid>
      <w:tr>
        <w:tc>
          <w:tcPr>
            <w:tcW w:type="dxa" w:w="10166"/>
            <w:shd w:fill="F8FBFA"/>
            <w:tcBorders>
              <w:top w:val="single" w:sz="4" w:color="F8FBFA"/>
              <w:left w:val="single" w:sz="16" w:color="2E6B57"/>
              <w:bottom w:val="single" w:sz="4" w:color="F8FBFA"/>
              <w:right w:val="single" w:sz="4" w:color="F8FBFA"/>
            </w:tcBorders>
          </w:tcPr>
          <w:p>
            <w:pPr>
              <w:spacing w:after="40"/>
            </w:pPr>
            <w:r>
              <w:rPr>
                <w:rFonts w:ascii="Lato" w:hAnsi="Lato" w:eastAsia="Lato"/>
                <w:b/>
                <w:color w:val="2E6B57"/>
                <w:sz w:val="21"/>
              </w:rPr>
              <w:t>Publish node</w:t>
            </w:r>
          </w:p>
          <w:p>
            <w:pPr>
              <w:spacing w:after="40"/>
            </w:pPr>
            <w:r>
              <w:rPr>
                <w:rFonts w:ascii="Lato" w:hAnsi="Lato" w:eastAsia="Lato"/>
                <w:color w:val="1C2427"/>
                <w:sz w:val="19"/>
              </w:rPr>
              <w:t>Did the real post appear on the correct business account/page?</w:t>
            </w:r>
          </w:p>
        </w:tc>
      </w:tr>
    </w:tbl>
    <w:p>
      <w:pPr>
        <w:spacing w:after="20"/>
      </w:pPr>
    </w:p>
    <w:p>
      <w:pPr>
        <w:keepNext/>
        <w:spacing w:before="160" w:after="100"/>
      </w:pPr>
      <w:r>
        <w:rPr>
          <w:rFonts w:ascii="Lato" w:hAnsi="Lato" w:eastAsia="Lato"/>
          <w:b/>
          <w:color w:val="173B3F"/>
          <w:sz w:val="36"/>
        </w:rPr>
        <w:t>14. How to maintain this automation after it works</w:t>
      </w:r>
    </w:p>
    <w:p>
      <w:pPr>
        <w:pStyle w:val="ListBullet"/>
        <w:spacing w:after="50" w:line="254" w:lineRule="auto"/>
        <w:ind w:left="259" w:hanging="173"/>
      </w:pPr>
      <w:r>
        <w:rPr>
          <w:rFonts w:ascii="Lato" w:hAnsi="Lato" w:eastAsia="Lato"/>
          <w:color w:val="1C2427"/>
          <w:sz w:val="20"/>
        </w:rPr>
        <w:t>Do not edit a working node unless there is a clear reason.</w:t>
      </w:r>
    </w:p>
    <w:p>
      <w:pPr>
        <w:pStyle w:val="ListBullet"/>
        <w:spacing w:after="50" w:line="254" w:lineRule="auto"/>
        <w:ind w:left="259" w:hanging="173"/>
      </w:pPr>
      <w:r>
        <w:rPr>
          <w:rFonts w:ascii="Lato" w:hAnsi="Lato" w:eastAsia="Lato"/>
          <w:color w:val="1C2427"/>
          <w:sz w:val="20"/>
        </w:rPr>
        <w:t>Before a big change, duplicate/export the workflow as a backup.</w:t>
      </w:r>
    </w:p>
    <w:p>
      <w:pPr>
        <w:pStyle w:val="ListBullet"/>
        <w:spacing w:after="50" w:line="254" w:lineRule="auto"/>
        <w:ind w:left="259" w:hanging="173"/>
      </w:pPr>
      <w:r>
        <w:rPr>
          <w:rFonts w:ascii="Lato" w:hAnsi="Lato" w:eastAsia="Lato"/>
          <w:color w:val="1C2427"/>
          <w:sz w:val="20"/>
        </w:rPr>
        <w:t>Keep all API tokens inside n8n Credentials or environment variables.</w:t>
      </w:r>
    </w:p>
    <w:p>
      <w:pPr>
        <w:pStyle w:val="ListBullet"/>
        <w:spacing w:after="50" w:line="254" w:lineRule="auto"/>
        <w:ind w:left="259" w:hanging="173"/>
      </w:pPr>
      <w:r>
        <w:rPr>
          <w:rFonts w:ascii="Lato" w:hAnsi="Lato" w:eastAsia="Lato"/>
          <w:color w:val="1C2427"/>
          <w:sz w:val="20"/>
        </w:rPr>
        <w:t>Watch token expiry dates for Meta and other social platforms.</w:t>
      </w:r>
    </w:p>
    <w:p>
      <w:pPr>
        <w:pStyle w:val="ListBullet"/>
        <w:spacing w:after="50" w:line="254" w:lineRule="auto"/>
        <w:ind w:left="259" w:hanging="173"/>
      </w:pPr>
      <w:r>
        <w:rPr>
          <w:rFonts w:ascii="Lato" w:hAnsi="Lato" w:eastAsia="Lato"/>
          <w:color w:val="1C2427"/>
          <w:sz w:val="20"/>
        </w:rPr>
        <w:t>Check the daily post for the first few days after launch.</w:t>
      </w:r>
    </w:p>
    <w:p>
      <w:pPr>
        <w:pStyle w:val="ListBullet"/>
        <w:spacing w:after="50" w:line="254" w:lineRule="auto"/>
        <w:ind w:left="259" w:hanging="173"/>
      </w:pPr>
      <w:r>
        <w:rPr>
          <w:rFonts w:ascii="Lato" w:hAnsi="Lato" w:eastAsia="Lato"/>
          <w:color w:val="1C2427"/>
          <w:sz w:val="20"/>
        </w:rPr>
        <w:t>Keep a simple post log: date, product, platform, post ID, success/failure and error message.</w:t>
      </w:r>
    </w:p>
    <w:p>
      <w:pPr>
        <w:pStyle w:val="ListBullet"/>
        <w:spacing w:after="50" w:line="254" w:lineRule="auto"/>
        <w:ind w:left="259" w:hanging="173"/>
      </w:pPr>
      <w:r>
        <w:rPr>
          <w:rFonts w:ascii="Lato" w:hAnsi="Lato" w:eastAsia="Lato"/>
          <w:color w:val="1C2427"/>
          <w:sz w:val="20"/>
        </w:rPr>
        <w:t>If one node fails, record the exact node name and exact error before changing anything.</w:t>
      </w:r>
    </w:p>
    <w:p>
      <w:pPr>
        <w:pStyle w:val="ListBullet"/>
        <w:spacing w:after="50" w:line="254" w:lineRule="auto"/>
        <w:ind w:left="259" w:hanging="173"/>
      </w:pPr>
      <w:r>
        <w:rPr>
          <w:rFonts w:ascii="Lato" w:hAnsi="Lato" w:eastAsia="Lato"/>
          <w:color w:val="1C2427"/>
          <w:sz w:val="20"/>
        </w:rPr>
        <w:t>Do not retry expensive AI image generation many times without checking the cause of a timeout.</w:t>
      </w:r>
    </w:p>
    <w:p>
      <w:pPr>
        <w:pStyle w:val="ListBullet"/>
        <w:spacing w:after="50" w:line="254" w:lineRule="auto"/>
        <w:ind w:left="259" w:hanging="173"/>
      </w:pPr>
      <w:r>
        <w:rPr>
          <w:rFonts w:ascii="Lato" w:hAnsi="Lato" w:eastAsia="Lato"/>
          <w:color w:val="1C2427"/>
          <w:sz w:val="20"/>
        </w:rPr>
        <w:t>Keep server disk space under control because generated images can accumulate.</w:t>
      </w:r>
    </w:p>
    <w:p>
      <w:pPr>
        <w:pStyle w:val="ListBullet"/>
        <w:spacing w:after="50" w:line="254" w:lineRule="auto"/>
        <w:ind w:left="259" w:hanging="173"/>
      </w:pPr>
      <w:r>
        <w:rPr>
          <w:rFonts w:ascii="Lato" w:hAnsi="Lato" w:eastAsia="Lato"/>
          <w:color w:val="1C2427"/>
          <w:sz w:val="20"/>
        </w:rPr>
        <w:t>Use separate branches for Instagram, Facebook and future LinkedIn so one platform does not stop the others.</w:t>
      </w:r>
    </w:p>
    <w:p>
      <w:pPr>
        <w:keepNext/>
        <w:spacing w:before="160" w:after="100"/>
      </w:pPr>
      <w:r>
        <w:rPr>
          <w:rFonts w:ascii="Lato" w:hAnsi="Lato" w:eastAsia="Lato"/>
          <w:b/>
          <w:color w:val="173B3F"/>
          <w:sz w:val="36"/>
        </w:rPr>
        <w:t>15. Simple glossary</w:t>
      </w:r>
    </w:p>
    <w:tbl>
      <w:tblPr>
        <w:tblW w:type="auto" w:w="0"/>
        <w:jc w:val="center"/>
        <w:tblLayout w:type="fixed"/>
        <w:tblLook w:firstColumn="1" w:firstRow="1" w:lastColumn="0" w:lastRow="0" w:noHBand="0" w:noVBand="1" w:val="04A0"/>
      </w:tblPr>
      <w:tblGrid>
        <w:gridCol w:w="5083"/>
        <w:gridCol w:w="5083"/>
      </w:tblGrid>
      <w:tr>
        <w:tc>
          <w:tcPr>
            <w:tcW w:type="dxa" w:w="2520"/>
            <w:shd w:fill="173B3F"/>
          </w:tcPr>
          <w:p>
            <w:r>
              <w:rPr>
                <w:rFonts w:ascii="Lato" w:hAnsi="Lato" w:eastAsia="Lato"/>
                <w:b/>
                <w:color w:val="FFFFFF"/>
                <w:sz w:val="18"/>
              </w:rPr>
              <w:t>Word</w:t>
            </w:r>
          </w:p>
        </w:tc>
        <w:tc>
          <w:tcPr>
            <w:tcW w:type="dxa" w:w="7560"/>
            <w:shd w:fill="173B3F"/>
          </w:tcPr>
          <w:p>
            <w:r>
              <w:rPr>
                <w:rFonts w:ascii="Lato" w:hAnsi="Lato" w:eastAsia="Lato"/>
                <w:b/>
                <w:color w:val="FFFFFF"/>
                <w:sz w:val="18"/>
              </w:rPr>
              <w:t>Simple meaning</w:t>
            </w:r>
          </w:p>
        </w:tc>
      </w:tr>
      <w:tr>
        <w:tc>
          <w:tcPr>
            <w:tcW w:type="dxa" w:w="5083"/>
            <w:shd w:fill="FFFFFF"/>
            <w:tcBorders>
              <w:top w:val="single" w:sz="2" w:color="DEE6E3"/>
              <w:left w:val="single" w:sz="2" w:color="DEE6E3"/>
              <w:bottom w:val="single" w:sz="2" w:color="DEE6E3"/>
              <w:right w:val="single" w:sz="2" w:color="DEE6E3"/>
            </w:tcBorders>
          </w:tcPr>
          <w:p>
            <w:r>
              <w:rPr>
                <w:rFonts w:ascii="Lato" w:hAnsi="Lato" w:eastAsia="Lato"/>
                <w:b/>
                <w:color w:val="1C2427"/>
                <w:sz w:val="17"/>
              </w:rPr>
              <w:t>Node</w:t>
            </w:r>
          </w:p>
        </w:tc>
        <w:tc>
          <w:tcPr>
            <w:tcW w:type="dxa" w:w="5083"/>
            <w:shd w:fill="FFFFFF"/>
            <w:tcBorders>
              <w:top w:val="single" w:sz="2" w:color="DEE6E3"/>
              <w:left w:val="single" w:sz="2" w:color="DEE6E3"/>
              <w:bottom w:val="single" w:sz="2" w:color="DEE6E3"/>
              <w:right w:val="single" w:sz="2" w:color="DEE6E3"/>
            </w:tcBorders>
          </w:tcPr>
          <w:p>
            <w:r>
              <w:rPr>
                <w:rFonts w:ascii="Lato" w:hAnsi="Lato" w:eastAsia="Lato"/>
                <w:b w:val="0"/>
                <w:color w:val="1C2427"/>
                <w:sz w:val="17"/>
              </w:rPr>
              <w:t>One box in n8n that does one job.</w:t>
            </w:r>
          </w:p>
        </w:tc>
      </w:tr>
      <w:tr>
        <w:tc>
          <w:tcPr>
            <w:tcW w:type="dxa" w:w="5083"/>
            <w:shd w:fill="F3F7F5"/>
            <w:tcBorders>
              <w:top w:val="single" w:sz="2" w:color="DEE6E3"/>
              <w:left w:val="single" w:sz="2" w:color="DEE6E3"/>
              <w:bottom w:val="single" w:sz="2" w:color="DEE6E3"/>
              <w:right w:val="single" w:sz="2" w:color="DEE6E3"/>
            </w:tcBorders>
          </w:tcPr>
          <w:p>
            <w:r>
              <w:rPr>
                <w:rFonts w:ascii="Lato" w:hAnsi="Lato" w:eastAsia="Lato"/>
                <w:b/>
                <w:color w:val="1C2427"/>
                <w:sz w:val="17"/>
              </w:rPr>
              <w:t>Workflow</w:t>
            </w:r>
          </w:p>
        </w:tc>
        <w:tc>
          <w:tcPr>
            <w:tcW w:type="dxa" w:w="5083"/>
            <w:shd w:fill="F3F7F5"/>
            <w:tcBorders>
              <w:top w:val="single" w:sz="2" w:color="DEE6E3"/>
              <w:left w:val="single" w:sz="2" w:color="DEE6E3"/>
              <w:bottom w:val="single" w:sz="2" w:color="DEE6E3"/>
              <w:right w:val="single" w:sz="2" w:color="DEE6E3"/>
            </w:tcBorders>
          </w:tcPr>
          <w:p>
            <w:r>
              <w:rPr>
                <w:rFonts w:ascii="Lato" w:hAnsi="Lato" w:eastAsia="Lato"/>
                <w:b w:val="0"/>
                <w:color w:val="1C2427"/>
                <w:sz w:val="17"/>
              </w:rPr>
              <w:t>A chain of connected nodes.</w:t>
            </w:r>
          </w:p>
        </w:tc>
      </w:tr>
      <w:tr>
        <w:tc>
          <w:tcPr>
            <w:tcW w:type="dxa" w:w="5083"/>
            <w:shd w:fill="FFFFFF"/>
            <w:tcBorders>
              <w:top w:val="single" w:sz="2" w:color="DEE6E3"/>
              <w:left w:val="single" w:sz="2" w:color="DEE6E3"/>
              <w:bottom w:val="single" w:sz="2" w:color="DEE6E3"/>
              <w:right w:val="single" w:sz="2" w:color="DEE6E3"/>
            </w:tcBorders>
          </w:tcPr>
          <w:p>
            <w:r>
              <w:rPr>
                <w:rFonts w:ascii="Lato" w:hAnsi="Lato" w:eastAsia="Lato"/>
                <w:b/>
                <w:color w:val="1C2427"/>
                <w:sz w:val="17"/>
              </w:rPr>
              <w:t>Trigger</w:t>
            </w:r>
          </w:p>
        </w:tc>
        <w:tc>
          <w:tcPr>
            <w:tcW w:type="dxa" w:w="5083"/>
            <w:shd w:fill="FFFFFF"/>
            <w:tcBorders>
              <w:top w:val="single" w:sz="2" w:color="DEE6E3"/>
              <w:left w:val="single" w:sz="2" w:color="DEE6E3"/>
              <w:bottom w:val="single" w:sz="2" w:color="DEE6E3"/>
              <w:right w:val="single" w:sz="2" w:color="DEE6E3"/>
            </w:tcBorders>
          </w:tcPr>
          <w:p>
            <w:r>
              <w:rPr>
                <w:rFonts w:ascii="Lato" w:hAnsi="Lato" w:eastAsia="Lato"/>
                <w:b w:val="0"/>
                <w:color w:val="1C2427"/>
                <w:sz w:val="17"/>
              </w:rPr>
              <w:t>The first event that starts the workflow.</w:t>
            </w:r>
          </w:p>
        </w:tc>
      </w:tr>
      <w:tr>
        <w:tc>
          <w:tcPr>
            <w:tcW w:type="dxa" w:w="5083"/>
            <w:shd w:fill="F3F7F5"/>
            <w:tcBorders>
              <w:top w:val="single" w:sz="2" w:color="DEE6E3"/>
              <w:left w:val="single" w:sz="2" w:color="DEE6E3"/>
              <w:bottom w:val="single" w:sz="2" w:color="DEE6E3"/>
              <w:right w:val="single" w:sz="2" w:color="DEE6E3"/>
            </w:tcBorders>
          </w:tcPr>
          <w:p>
            <w:r>
              <w:rPr>
                <w:rFonts w:ascii="Lato" w:hAnsi="Lato" w:eastAsia="Lato"/>
                <w:b/>
                <w:color w:val="1C2427"/>
                <w:sz w:val="17"/>
              </w:rPr>
              <w:t>API</w:t>
            </w:r>
          </w:p>
        </w:tc>
        <w:tc>
          <w:tcPr>
            <w:tcW w:type="dxa" w:w="5083"/>
            <w:shd w:fill="F3F7F5"/>
            <w:tcBorders>
              <w:top w:val="single" w:sz="2" w:color="DEE6E3"/>
              <w:left w:val="single" w:sz="2" w:color="DEE6E3"/>
              <w:bottom w:val="single" w:sz="2" w:color="DEE6E3"/>
              <w:right w:val="single" w:sz="2" w:color="DEE6E3"/>
            </w:tcBorders>
          </w:tcPr>
          <w:p>
            <w:r>
              <w:rPr>
                <w:rFonts w:ascii="Lato" w:hAnsi="Lato" w:eastAsia="Lato"/>
                <w:b w:val="0"/>
                <w:color w:val="1C2427"/>
                <w:sz w:val="17"/>
              </w:rPr>
              <w:t>A controlled way for two computer systems to talk to each other.</w:t>
            </w:r>
          </w:p>
        </w:tc>
      </w:tr>
      <w:tr>
        <w:tc>
          <w:tcPr>
            <w:tcW w:type="dxa" w:w="5083"/>
            <w:shd w:fill="FFFFFF"/>
            <w:tcBorders>
              <w:top w:val="single" w:sz="2" w:color="DEE6E3"/>
              <w:left w:val="single" w:sz="2" w:color="DEE6E3"/>
              <w:bottom w:val="single" w:sz="2" w:color="DEE6E3"/>
              <w:right w:val="single" w:sz="2" w:color="DEE6E3"/>
            </w:tcBorders>
          </w:tcPr>
          <w:p>
            <w:r>
              <w:rPr>
                <w:rFonts w:ascii="Lato" w:hAnsi="Lato" w:eastAsia="Lato"/>
                <w:b/>
                <w:color w:val="1C2427"/>
                <w:sz w:val="17"/>
              </w:rPr>
              <w:t>Webhook</w:t>
            </w:r>
          </w:p>
        </w:tc>
        <w:tc>
          <w:tcPr>
            <w:tcW w:type="dxa" w:w="5083"/>
            <w:shd w:fill="FFFFFF"/>
            <w:tcBorders>
              <w:top w:val="single" w:sz="2" w:color="DEE6E3"/>
              <w:left w:val="single" w:sz="2" w:color="DEE6E3"/>
              <w:bottom w:val="single" w:sz="2" w:color="DEE6E3"/>
              <w:right w:val="single" w:sz="2" w:color="DEE6E3"/>
            </w:tcBorders>
          </w:tcPr>
          <w:p>
            <w:r>
              <w:rPr>
                <w:rFonts w:ascii="Lato" w:hAnsi="Lato" w:eastAsia="Lato"/>
                <w:b w:val="0"/>
                <w:color w:val="1C2427"/>
                <w:sz w:val="17"/>
              </w:rPr>
              <w:t>A public web address that starts or returns something when it is called.</w:t>
            </w:r>
          </w:p>
        </w:tc>
      </w:tr>
      <w:tr>
        <w:tc>
          <w:tcPr>
            <w:tcW w:type="dxa" w:w="5083"/>
            <w:shd w:fill="F3F7F5"/>
            <w:tcBorders>
              <w:top w:val="single" w:sz="2" w:color="DEE6E3"/>
              <w:left w:val="single" w:sz="2" w:color="DEE6E3"/>
              <w:bottom w:val="single" w:sz="2" w:color="DEE6E3"/>
              <w:right w:val="single" w:sz="2" w:color="DEE6E3"/>
            </w:tcBorders>
          </w:tcPr>
          <w:p>
            <w:r>
              <w:rPr>
                <w:rFonts w:ascii="Lato" w:hAnsi="Lato" w:eastAsia="Lato"/>
                <w:b/>
                <w:color w:val="1C2427"/>
                <w:sz w:val="17"/>
              </w:rPr>
              <w:t>JSON</w:t>
            </w:r>
          </w:p>
        </w:tc>
        <w:tc>
          <w:tcPr>
            <w:tcW w:type="dxa" w:w="5083"/>
            <w:shd w:fill="F3F7F5"/>
            <w:tcBorders>
              <w:top w:val="single" w:sz="2" w:color="DEE6E3"/>
              <w:left w:val="single" w:sz="2" w:color="DEE6E3"/>
              <w:bottom w:val="single" w:sz="2" w:color="DEE6E3"/>
              <w:right w:val="single" w:sz="2" w:color="DEE6E3"/>
            </w:tcBorders>
          </w:tcPr>
          <w:p>
            <w:r>
              <w:rPr>
                <w:rFonts w:ascii="Lato" w:hAnsi="Lato" w:eastAsia="Lato"/>
                <w:b w:val="0"/>
                <w:color w:val="1C2427"/>
                <w:sz w:val="17"/>
              </w:rPr>
              <w:t>A neat text format used to store data as names and values.</w:t>
            </w:r>
          </w:p>
        </w:tc>
      </w:tr>
      <w:tr>
        <w:tc>
          <w:tcPr>
            <w:tcW w:type="dxa" w:w="5083"/>
            <w:shd w:fill="FFFFFF"/>
            <w:tcBorders>
              <w:top w:val="single" w:sz="2" w:color="DEE6E3"/>
              <w:left w:val="single" w:sz="2" w:color="DEE6E3"/>
              <w:bottom w:val="single" w:sz="2" w:color="DEE6E3"/>
              <w:right w:val="single" w:sz="2" w:color="DEE6E3"/>
            </w:tcBorders>
          </w:tcPr>
          <w:p>
            <w:r>
              <w:rPr>
                <w:rFonts w:ascii="Lato" w:hAnsi="Lato" w:eastAsia="Lato"/>
                <w:b/>
                <w:color w:val="1C2427"/>
                <w:sz w:val="17"/>
              </w:rPr>
              <w:t>Binary file</w:t>
            </w:r>
          </w:p>
        </w:tc>
        <w:tc>
          <w:tcPr>
            <w:tcW w:type="dxa" w:w="5083"/>
            <w:shd w:fill="FFFFFF"/>
            <w:tcBorders>
              <w:top w:val="single" w:sz="2" w:color="DEE6E3"/>
              <w:left w:val="single" w:sz="2" w:color="DEE6E3"/>
              <w:bottom w:val="single" w:sz="2" w:color="DEE6E3"/>
              <w:right w:val="single" w:sz="2" w:color="DEE6E3"/>
            </w:tcBorders>
          </w:tcPr>
          <w:p>
            <w:r>
              <w:rPr>
                <w:rFonts w:ascii="Lato" w:hAnsi="Lato" w:eastAsia="Lato"/>
                <w:b w:val="0"/>
                <w:color w:val="1C2427"/>
                <w:sz w:val="17"/>
              </w:rPr>
              <w:t>The actual image/video file data, not only a URL.</w:t>
            </w:r>
          </w:p>
        </w:tc>
      </w:tr>
      <w:tr>
        <w:tc>
          <w:tcPr>
            <w:tcW w:type="dxa" w:w="5083"/>
            <w:shd w:fill="F3F7F5"/>
            <w:tcBorders>
              <w:top w:val="single" w:sz="2" w:color="DEE6E3"/>
              <w:left w:val="single" w:sz="2" w:color="DEE6E3"/>
              <w:bottom w:val="single" w:sz="2" w:color="DEE6E3"/>
              <w:right w:val="single" w:sz="2" w:color="DEE6E3"/>
            </w:tcBorders>
          </w:tcPr>
          <w:p>
            <w:r>
              <w:rPr>
                <w:rFonts w:ascii="Lato" w:hAnsi="Lato" w:eastAsia="Lato"/>
                <w:b/>
                <w:color w:val="1C2427"/>
                <w:sz w:val="17"/>
              </w:rPr>
              <w:t>MIME type</w:t>
            </w:r>
          </w:p>
        </w:tc>
        <w:tc>
          <w:tcPr>
            <w:tcW w:type="dxa" w:w="5083"/>
            <w:shd w:fill="F3F7F5"/>
            <w:tcBorders>
              <w:top w:val="single" w:sz="2" w:color="DEE6E3"/>
              <w:left w:val="single" w:sz="2" w:color="DEE6E3"/>
              <w:bottom w:val="single" w:sz="2" w:color="DEE6E3"/>
              <w:right w:val="single" w:sz="2" w:color="DEE6E3"/>
            </w:tcBorders>
          </w:tcPr>
          <w:p>
            <w:r>
              <w:rPr>
                <w:rFonts w:ascii="Lato" w:hAnsi="Lato" w:eastAsia="Lato"/>
                <w:b w:val="0"/>
                <w:color w:val="1C2427"/>
                <w:sz w:val="17"/>
              </w:rPr>
              <w:t>A label that tells the computer what kind of file it is, for example image/jpeg.</w:t>
            </w:r>
          </w:p>
        </w:tc>
      </w:tr>
      <w:tr>
        <w:tc>
          <w:tcPr>
            <w:tcW w:type="dxa" w:w="5083"/>
            <w:shd w:fill="FFFFFF"/>
            <w:tcBorders>
              <w:top w:val="single" w:sz="2" w:color="DEE6E3"/>
              <w:left w:val="single" w:sz="2" w:color="DEE6E3"/>
              <w:bottom w:val="single" w:sz="2" w:color="DEE6E3"/>
              <w:right w:val="single" w:sz="2" w:color="DEE6E3"/>
            </w:tcBorders>
          </w:tcPr>
          <w:p>
            <w:r>
              <w:rPr>
                <w:rFonts w:ascii="Lato" w:hAnsi="Lato" w:eastAsia="Lato"/>
                <w:b/>
                <w:color w:val="1C2427"/>
                <w:sz w:val="17"/>
              </w:rPr>
              <w:t>HTTP 408</w:t>
            </w:r>
          </w:p>
        </w:tc>
        <w:tc>
          <w:tcPr>
            <w:tcW w:type="dxa" w:w="5083"/>
            <w:shd w:fill="FFFFFF"/>
            <w:tcBorders>
              <w:top w:val="single" w:sz="2" w:color="DEE6E3"/>
              <w:left w:val="single" w:sz="2" w:color="DEE6E3"/>
              <w:bottom w:val="single" w:sz="2" w:color="DEE6E3"/>
              <w:right w:val="single" w:sz="2" w:color="DEE6E3"/>
            </w:tcBorders>
          </w:tcPr>
          <w:p>
            <w:r>
              <w:rPr>
                <w:rFonts w:ascii="Lato" w:hAnsi="Lato" w:eastAsia="Lato"/>
                <w:b w:val="0"/>
                <w:color w:val="1C2427"/>
                <w:sz w:val="17"/>
              </w:rPr>
              <w:t>Request timeout. The service took too long to answer.</w:t>
            </w:r>
          </w:p>
        </w:tc>
      </w:tr>
      <w:tr>
        <w:tc>
          <w:tcPr>
            <w:tcW w:type="dxa" w:w="5083"/>
            <w:shd w:fill="F3F7F5"/>
            <w:tcBorders>
              <w:top w:val="single" w:sz="2" w:color="DEE6E3"/>
              <w:left w:val="single" w:sz="2" w:color="DEE6E3"/>
              <w:bottom w:val="single" w:sz="2" w:color="DEE6E3"/>
              <w:right w:val="single" w:sz="2" w:color="DEE6E3"/>
            </w:tcBorders>
          </w:tcPr>
          <w:p>
            <w:r>
              <w:rPr>
                <w:rFonts w:ascii="Lato" w:hAnsi="Lato" w:eastAsia="Lato"/>
                <w:b/>
                <w:color w:val="1C2427"/>
                <w:sz w:val="17"/>
              </w:rPr>
              <w:t>HTTP 414</w:t>
            </w:r>
          </w:p>
        </w:tc>
        <w:tc>
          <w:tcPr>
            <w:tcW w:type="dxa" w:w="5083"/>
            <w:shd w:fill="F3F7F5"/>
            <w:tcBorders>
              <w:top w:val="single" w:sz="2" w:color="DEE6E3"/>
              <w:left w:val="single" w:sz="2" w:color="DEE6E3"/>
              <w:bottom w:val="single" w:sz="2" w:color="DEE6E3"/>
              <w:right w:val="single" w:sz="2" w:color="DEE6E3"/>
            </w:tcBorders>
          </w:tcPr>
          <w:p>
            <w:r>
              <w:rPr>
                <w:rFonts w:ascii="Lato" w:hAnsi="Lato" w:eastAsia="Lato"/>
                <w:b w:val="0"/>
                <w:color w:val="1C2427"/>
                <w:sz w:val="17"/>
              </w:rPr>
              <w:t>The request URL was too long.</w:t>
            </w:r>
          </w:p>
        </w:tc>
      </w:tr>
      <w:tr>
        <w:tc>
          <w:tcPr>
            <w:tcW w:type="dxa" w:w="5083"/>
            <w:shd w:fill="FFFFFF"/>
            <w:tcBorders>
              <w:top w:val="single" w:sz="2" w:color="DEE6E3"/>
              <w:left w:val="single" w:sz="2" w:color="DEE6E3"/>
              <w:bottom w:val="single" w:sz="2" w:color="DEE6E3"/>
              <w:right w:val="single" w:sz="2" w:color="DEE6E3"/>
            </w:tcBorders>
          </w:tcPr>
          <w:p>
            <w:r>
              <w:rPr>
                <w:rFonts w:ascii="Lato" w:hAnsi="Lato" w:eastAsia="Lato"/>
                <w:b/>
                <w:color w:val="1C2427"/>
                <w:sz w:val="17"/>
              </w:rPr>
              <w:t>OAuth</w:t>
            </w:r>
          </w:p>
        </w:tc>
        <w:tc>
          <w:tcPr>
            <w:tcW w:type="dxa" w:w="5083"/>
            <w:shd w:fill="FFFFFF"/>
            <w:tcBorders>
              <w:top w:val="single" w:sz="2" w:color="DEE6E3"/>
              <w:left w:val="single" w:sz="2" w:color="DEE6E3"/>
              <w:bottom w:val="single" w:sz="2" w:color="DEE6E3"/>
              <w:right w:val="single" w:sz="2" w:color="DEE6E3"/>
            </w:tcBorders>
          </w:tcPr>
          <w:p>
            <w:r>
              <w:rPr>
                <w:rFonts w:ascii="Lato" w:hAnsi="Lato" w:eastAsia="Lato"/>
                <w:b w:val="0"/>
                <w:color w:val="1C2427"/>
                <w:sz w:val="17"/>
              </w:rPr>
              <w:t>A secure login/permission method used to connect apps without giving them your password.</w:t>
            </w:r>
          </w:p>
        </w:tc>
      </w:tr>
      <w:tr>
        <w:tc>
          <w:tcPr>
            <w:tcW w:type="dxa" w:w="5083"/>
            <w:shd w:fill="F3F7F5"/>
            <w:tcBorders>
              <w:top w:val="single" w:sz="2" w:color="DEE6E3"/>
              <w:left w:val="single" w:sz="2" w:color="DEE6E3"/>
              <w:bottom w:val="single" w:sz="2" w:color="DEE6E3"/>
              <w:right w:val="single" w:sz="2" w:color="DEE6E3"/>
            </w:tcBorders>
          </w:tcPr>
          <w:p>
            <w:r>
              <w:rPr>
                <w:rFonts w:ascii="Lato" w:hAnsi="Lato" w:eastAsia="Lato"/>
                <w:b/>
                <w:color w:val="1C2427"/>
                <w:sz w:val="17"/>
              </w:rPr>
              <w:t>Carousel child</w:t>
            </w:r>
          </w:p>
        </w:tc>
        <w:tc>
          <w:tcPr>
            <w:tcW w:type="dxa" w:w="5083"/>
            <w:shd w:fill="F3F7F5"/>
            <w:tcBorders>
              <w:top w:val="single" w:sz="2" w:color="DEE6E3"/>
              <w:left w:val="single" w:sz="2" w:color="DEE6E3"/>
              <w:bottom w:val="single" w:sz="2" w:color="DEE6E3"/>
              <w:right w:val="single" w:sz="2" w:color="DEE6E3"/>
            </w:tcBorders>
          </w:tcPr>
          <w:p>
            <w:r>
              <w:rPr>
                <w:rFonts w:ascii="Lato" w:hAnsi="Lato" w:eastAsia="Lato"/>
                <w:b w:val="0"/>
                <w:color w:val="1C2427"/>
                <w:sz w:val="17"/>
              </w:rPr>
              <w:t>One slide/image inside an Instagram carousel.</w:t>
            </w:r>
          </w:p>
        </w:tc>
      </w:tr>
      <w:tr>
        <w:tc>
          <w:tcPr>
            <w:tcW w:type="dxa" w:w="5083"/>
            <w:shd w:fill="FFFFFF"/>
            <w:tcBorders>
              <w:top w:val="single" w:sz="2" w:color="DEE6E3"/>
              <w:left w:val="single" w:sz="2" w:color="DEE6E3"/>
              <w:bottom w:val="single" w:sz="2" w:color="DEE6E3"/>
              <w:right w:val="single" w:sz="2" w:color="DEE6E3"/>
            </w:tcBorders>
          </w:tcPr>
          <w:p>
            <w:r>
              <w:rPr>
                <w:rFonts w:ascii="Lato" w:hAnsi="Lato" w:eastAsia="Lato"/>
                <w:b/>
                <w:color w:val="1C2427"/>
                <w:sz w:val="17"/>
              </w:rPr>
              <w:t>Carousel parent</w:t>
            </w:r>
          </w:p>
        </w:tc>
        <w:tc>
          <w:tcPr>
            <w:tcW w:type="dxa" w:w="5083"/>
            <w:shd w:fill="FFFFFF"/>
            <w:tcBorders>
              <w:top w:val="single" w:sz="2" w:color="DEE6E3"/>
              <w:left w:val="single" w:sz="2" w:color="DEE6E3"/>
              <w:bottom w:val="single" w:sz="2" w:color="DEE6E3"/>
              <w:right w:val="single" w:sz="2" w:color="DEE6E3"/>
            </w:tcBorders>
          </w:tcPr>
          <w:p>
            <w:r>
              <w:rPr>
                <w:rFonts w:ascii="Lato" w:hAnsi="Lato" w:eastAsia="Lato"/>
                <w:b w:val="0"/>
                <w:color w:val="1C2427"/>
                <w:sz w:val="17"/>
              </w:rPr>
              <w:t>The container that joins all carousel child IDs together.</w:t>
            </w:r>
          </w:p>
        </w:tc>
      </w:tr>
      <w:tr>
        <w:tc>
          <w:tcPr>
            <w:tcW w:type="dxa" w:w="5083"/>
            <w:shd w:fill="F3F7F5"/>
            <w:tcBorders>
              <w:top w:val="single" w:sz="2" w:color="DEE6E3"/>
              <w:left w:val="single" w:sz="2" w:color="DEE6E3"/>
              <w:bottom w:val="single" w:sz="2" w:color="DEE6E3"/>
              <w:right w:val="single" w:sz="2" w:color="DEE6E3"/>
            </w:tcBorders>
          </w:tcPr>
          <w:p>
            <w:r>
              <w:rPr>
                <w:rFonts w:ascii="Lato" w:hAnsi="Lato" w:eastAsia="Lato"/>
                <w:b/>
                <w:color w:val="1C2427"/>
                <w:sz w:val="17"/>
              </w:rPr>
              <w:t>Access token</w:t>
            </w:r>
          </w:p>
        </w:tc>
        <w:tc>
          <w:tcPr>
            <w:tcW w:type="dxa" w:w="5083"/>
            <w:shd w:fill="F3F7F5"/>
            <w:tcBorders>
              <w:top w:val="single" w:sz="2" w:color="DEE6E3"/>
              <w:left w:val="single" w:sz="2" w:color="DEE6E3"/>
              <w:bottom w:val="single" w:sz="2" w:color="DEE6E3"/>
              <w:right w:val="single" w:sz="2" w:color="DEE6E3"/>
            </w:tcBorders>
          </w:tcPr>
          <w:p>
            <w:r>
              <w:rPr>
                <w:rFonts w:ascii="Lato" w:hAnsi="Lato" w:eastAsia="Lato"/>
                <w:b w:val="0"/>
                <w:color w:val="1C2427"/>
                <w:sz w:val="17"/>
              </w:rPr>
              <w:t>A secret digital key that lets an approved app use an API.</w:t>
            </w:r>
          </w:p>
        </w:tc>
      </w:tr>
      <w:tr>
        <w:tc>
          <w:tcPr>
            <w:tcW w:type="dxa" w:w="5083"/>
            <w:shd w:fill="FFFFFF"/>
            <w:tcBorders>
              <w:top w:val="single" w:sz="2" w:color="DEE6E3"/>
              <w:left w:val="single" w:sz="2" w:color="DEE6E3"/>
              <w:bottom w:val="single" w:sz="2" w:color="DEE6E3"/>
              <w:right w:val="single" w:sz="2" w:color="DEE6E3"/>
            </w:tcBorders>
          </w:tcPr>
          <w:p>
            <w:r>
              <w:rPr>
                <w:rFonts w:ascii="Lato" w:hAnsi="Lato" w:eastAsia="Lato"/>
                <w:b/>
                <w:color w:val="1C2427"/>
                <w:sz w:val="17"/>
              </w:rPr>
              <w:t>Production webhook</w:t>
            </w:r>
          </w:p>
        </w:tc>
        <w:tc>
          <w:tcPr>
            <w:tcW w:type="dxa" w:w="5083"/>
            <w:shd w:fill="FFFFFF"/>
            <w:tcBorders>
              <w:top w:val="single" w:sz="2" w:color="DEE6E3"/>
              <w:left w:val="single" w:sz="2" w:color="DEE6E3"/>
              <w:bottom w:val="single" w:sz="2" w:color="DEE6E3"/>
              <w:right w:val="single" w:sz="2" w:color="DEE6E3"/>
            </w:tcBorders>
          </w:tcPr>
          <w:p>
            <w:r>
              <w:rPr>
                <w:rFonts w:ascii="Lato" w:hAnsi="Lato" w:eastAsia="Lato"/>
                <w:b w:val="0"/>
                <w:color w:val="1C2427"/>
                <w:sz w:val="17"/>
              </w:rPr>
              <w:t>The live webhook URL that works when the workflow is published.</w:t>
            </w:r>
          </w:p>
        </w:tc>
      </w:tr>
    </w:tbl>
    <w:p>
      <w:pPr>
        <w:keepNext/>
        <w:spacing w:before="160" w:after="100"/>
      </w:pPr>
      <w:r>
        <w:rPr>
          <w:rFonts w:ascii="Lato" w:hAnsi="Lato" w:eastAsia="Lato"/>
          <w:b/>
          <w:color w:val="173B3F"/>
          <w:sz w:val="36"/>
        </w:rPr>
        <w:t>16. Key configuration notes already confirmed</w:t>
      </w:r>
    </w:p>
    <w:p>
      <w:pPr>
        <w:keepNext/>
        <w:spacing w:before="100" w:after="60"/>
      </w:pPr>
      <w:r>
        <w:rPr>
          <w:rFonts w:ascii="Lato" w:hAnsi="Lato" w:eastAsia="Lato"/>
          <w:b/>
          <w:color w:val="2E6B57"/>
          <w:sz w:val="26"/>
        </w:rPr>
        <w:t>Social image webhook</w:t>
      </w:r>
    </w:p>
    <w:p>
      <w:pPr>
        <w:pStyle w:val="ListBullet"/>
        <w:spacing w:after="50" w:line="254" w:lineRule="auto"/>
        <w:ind w:left="259" w:hanging="173"/>
      </w:pPr>
      <w:r>
        <w:rPr>
          <w:rFonts w:ascii="Lato" w:hAnsi="Lato" w:eastAsia="Lato"/>
          <w:color w:val="1C2427"/>
          <w:sz w:val="20"/>
        </w:rPr>
        <w:t>HTTP Method: GET</w:t>
      </w:r>
    </w:p>
    <w:p>
      <w:pPr>
        <w:pStyle w:val="ListBullet"/>
        <w:spacing w:after="50" w:line="254" w:lineRule="auto"/>
        <w:ind w:left="259" w:hanging="173"/>
      </w:pPr>
      <w:r>
        <w:rPr>
          <w:rFonts w:ascii="Lato" w:hAnsi="Lato" w:eastAsia="Lato"/>
          <w:color w:val="1C2427"/>
          <w:sz w:val="20"/>
        </w:rPr>
        <w:t>Path: social-image</w:t>
      </w:r>
    </w:p>
    <w:p>
      <w:pPr>
        <w:pStyle w:val="ListBullet"/>
        <w:spacing w:after="50" w:line="254" w:lineRule="auto"/>
        <w:ind w:left="259" w:hanging="173"/>
      </w:pPr>
      <w:r>
        <w:rPr>
          <w:rFonts w:ascii="Lato" w:hAnsi="Lato" w:eastAsia="Lato"/>
          <w:color w:val="1C2427"/>
          <w:sz w:val="20"/>
        </w:rPr>
        <w:t>Webhook Respond setting: Using 'Respond to Webhook' Node</w:t>
      </w:r>
    </w:p>
    <w:p>
      <w:pPr>
        <w:pStyle w:val="ListBullet"/>
        <w:spacing w:after="50" w:line="254" w:lineRule="auto"/>
        <w:ind w:left="259" w:hanging="173"/>
      </w:pPr>
      <w:r>
        <w:rPr>
          <w:rFonts w:ascii="Lato" w:hAnsi="Lato" w:eastAsia="Lato"/>
          <w:color w:val="1C2427"/>
          <w:sz w:val="20"/>
        </w:rPr>
        <w:t>Return Social Image: Respond With = Binary File</w:t>
      </w:r>
    </w:p>
    <w:p>
      <w:pPr>
        <w:pStyle w:val="ListBullet"/>
        <w:spacing w:after="50" w:line="254" w:lineRule="auto"/>
        <w:ind w:left="259" w:hanging="173"/>
      </w:pPr>
      <w:r>
        <w:rPr>
          <w:rFonts w:ascii="Lato" w:hAnsi="Lato" w:eastAsia="Lato"/>
          <w:color w:val="1C2427"/>
          <w:sz w:val="20"/>
        </w:rPr>
        <w:t>Input Field Name = data</w:t>
      </w:r>
    </w:p>
    <w:p>
      <w:pPr>
        <w:pStyle w:val="ListBullet"/>
        <w:spacing w:after="50" w:line="254" w:lineRule="auto"/>
        <w:ind w:left="259" w:hanging="173"/>
      </w:pPr>
      <w:r>
        <w:rPr>
          <w:rFonts w:ascii="Lato" w:hAnsi="Lato" w:eastAsia="Lato"/>
          <w:color w:val="1C2427"/>
          <w:sz w:val="20"/>
        </w:rPr>
        <w:t>Response Header: Content-Type = image/jpeg</w:t>
      </w:r>
    </w:p>
    <w:p>
      <w:pPr>
        <w:pStyle w:val="ListBullet"/>
        <w:spacing w:after="50" w:line="254" w:lineRule="auto"/>
        <w:ind w:left="259" w:hanging="173"/>
      </w:pPr>
      <w:r>
        <w:rPr>
          <w:rFonts w:ascii="Lato" w:hAnsi="Lato" w:eastAsia="Lato"/>
          <w:color w:val="1C2427"/>
          <w:sz w:val="20"/>
        </w:rPr>
        <w:t>Production URL uses /webhook/social-image, not /webhook-test/social-image</w:t>
      </w:r>
    </w:p>
    <w:p>
      <w:pPr>
        <w:keepNext/>
        <w:spacing w:before="100" w:after="60"/>
      </w:pPr>
      <w:r>
        <w:rPr>
          <w:rFonts w:ascii="Lato" w:hAnsi="Lato" w:eastAsia="Lato"/>
          <w:b/>
          <w:color w:val="2E6B57"/>
          <w:sz w:val="26"/>
        </w:rPr>
        <w:t>Build Image Path</w:t>
      </w:r>
    </w:p>
    <w:p>
      <w:pPr>
        <w:spacing w:after="80" w:line="259" w:lineRule="auto"/>
      </w:pPr>
      <w:r>
        <w:rPr>
          <w:rFonts w:ascii="Lato" w:hAnsi="Lato" w:eastAsia="Lato"/>
          <w:b w:val="0"/>
          <w:color w:val="1C2427"/>
          <w:sz w:val="20"/>
        </w:rPr>
        <w:t>The code returns a field named filePath. Therefore the Read Social Image node must use:</w:t>
      </w:r>
    </w:p>
    <w:tbl>
      <w:tblPr>
        <w:tblW w:type="auto" w:w="0"/>
        <w:jc w:val="center"/>
        <w:tblLayout w:type="fixed"/>
        <w:tblLook w:firstColumn="1" w:firstRow="1" w:lastColumn="0" w:lastRow="0" w:noHBand="0" w:noVBand="1" w:val="04A0"/>
      </w:tblPr>
      <w:tblGrid>
        <w:gridCol w:w="9936"/>
      </w:tblGrid>
      <w:tr>
        <w:tc>
          <w:tcPr>
            <w:tcW w:type="dxa" w:w="10166"/>
            <w:shd w:fill="EEF4FA"/>
            <w:tcBorders>
              <w:top w:val="single" w:sz="4" w:color="EEF4FA"/>
              <w:left w:val="single" w:sz="16" w:color="2F5D8A"/>
              <w:bottom w:val="single" w:sz="4" w:color="EEF4FA"/>
              <w:right w:val="single" w:sz="4" w:color="EEF4FA"/>
            </w:tcBorders>
          </w:tcPr>
          <w:p>
            <w:pPr>
              <w:spacing w:after="40"/>
            </w:pPr>
            <w:r>
              <w:rPr>
                <w:rFonts w:ascii="Lato" w:hAnsi="Lato" w:eastAsia="Lato"/>
                <w:b/>
                <w:color w:val="2F5D8A"/>
                <w:sz w:val="21"/>
              </w:rPr>
              <w:t>Correct expression</w:t>
            </w:r>
          </w:p>
          <w:p>
            <w:pPr>
              <w:spacing w:after="40"/>
            </w:pPr>
            <w:r>
              <w:rPr>
                <w:rFonts w:ascii="Lato" w:hAnsi="Lato" w:eastAsia="Lato"/>
                <w:color w:val="1C2427"/>
                <w:sz w:val="19"/>
              </w:rPr>
              <w:t>{{$json.filePath}}</w:t>
            </w:r>
          </w:p>
        </w:tc>
      </w:tr>
    </w:tbl>
    <w:p>
      <w:pPr>
        <w:spacing w:after="20"/>
      </w:pPr>
    </w:p>
    <w:p>
      <w:pPr>
        <w:spacing w:after="80" w:line="259" w:lineRule="auto"/>
      </w:pPr>
      <w:r>
        <w:rPr>
          <w:rFonts w:ascii="Lato" w:hAnsi="Lato" w:eastAsia="Lato"/>
          <w:b w:val="0"/>
          <w:color w:val="1C2427"/>
          <w:sz w:val="20"/>
        </w:rPr>
        <w:t>The earlier value {{$json.file_path}} was wrong because that field did not exist.</w:t>
      </w:r>
    </w:p>
    <w:p>
      <w:pPr>
        <w:keepNext/>
        <w:spacing w:before="100" w:after="60"/>
      </w:pPr>
      <w:r>
        <w:rPr>
          <w:rFonts w:ascii="Lato" w:hAnsi="Lato" w:eastAsia="Lato"/>
          <w:b/>
          <w:color w:val="2E6B57"/>
          <w:sz w:val="26"/>
        </w:rPr>
        <w:t>Instagram child image request</w:t>
      </w:r>
    </w:p>
    <w:p>
      <w:pPr>
        <w:pStyle w:val="ListBullet"/>
        <w:spacing w:after="50" w:line="254" w:lineRule="auto"/>
        <w:ind w:left="259" w:hanging="173"/>
      </w:pPr>
      <w:r>
        <w:rPr>
          <w:rFonts w:ascii="Lato" w:hAnsi="Lato" w:eastAsia="Lato"/>
          <w:color w:val="1C2427"/>
          <w:sz w:val="20"/>
        </w:rPr>
        <w:t>Use a public HTTPS image_url that Meta can open.</w:t>
      </w:r>
    </w:p>
    <w:p>
      <w:pPr>
        <w:pStyle w:val="ListBullet"/>
        <w:spacing w:after="50" w:line="254" w:lineRule="auto"/>
        <w:ind w:left="259" w:hanging="173"/>
      </w:pPr>
      <w:r>
        <w:rPr>
          <w:rFonts w:ascii="Lato" w:hAnsi="Lato" w:eastAsia="Lato"/>
          <w:color w:val="1C2427"/>
          <w:sz w:val="20"/>
        </w:rPr>
        <w:t>Use is_carousel_item = true for a carousel image child.</w:t>
      </w:r>
    </w:p>
    <w:p>
      <w:pPr>
        <w:pStyle w:val="ListBullet"/>
        <w:spacing w:after="50" w:line="254" w:lineRule="auto"/>
        <w:ind w:left="259" w:hanging="173"/>
      </w:pPr>
      <w:r>
        <w:rPr>
          <w:rFonts w:ascii="Lato" w:hAnsi="Lato" w:eastAsia="Lato"/>
          <w:color w:val="1C2427"/>
          <w:sz w:val="20"/>
        </w:rPr>
        <w:t>Do not use CAROUSEL as the media type of a child image. The carousel type belongs to the parent container.</w:t>
      </w:r>
    </w:p>
    <w:p>
      <w:pPr>
        <w:pStyle w:val="ListBullet"/>
        <w:spacing w:after="50" w:line="254" w:lineRule="auto"/>
        <w:ind w:left="259" w:hanging="173"/>
      </w:pPr>
      <w:r>
        <w:rPr>
          <w:rFonts w:ascii="Lato" w:hAnsi="Lato" w:eastAsia="Lato"/>
          <w:color w:val="1C2427"/>
          <w:sz w:val="20"/>
        </w:rPr>
        <w:t>After a successful child request, Meta should return a creation ID.</w:t>
      </w:r>
    </w:p>
    <w:p>
      <w:pPr>
        <w:keepNext/>
        <w:spacing w:before="160" w:after="100"/>
      </w:pPr>
      <w:r>
        <w:rPr>
          <w:rFonts w:ascii="Lato" w:hAnsi="Lato" w:eastAsia="Lato"/>
          <w:b/>
          <w:color w:val="173B3F"/>
          <w:sz w:val="36"/>
        </w:rPr>
        <w:t>17. Before we call the project “finished”</w:t>
      </w:r>
    </w:p>
    <w:p>
      <w:pPr>
        <w:spacing w:after="80" w:line="259" w:lineRule="auto"/>
      </w:pPr>
      <w:r>
        <w:rPr>
          <w:rFonts w:ascii="Lato" w:hAnsi="Lato" w:eastAsia="Lato"/>
          <w:b w:val="0"/>
          <w:color w:val="1C2427"/>
          <w:sz w:val="20"/>
        </w:rPr>
        <w:t>All of the items below should be true:</w:t>
      </w:r>
    </w:p>
    <w:p>
      <w:pPr>
        <w:pStyle w:val="ListBullet"/>
        <w:spacing w:after="50" w:line="254" w:lineRule="auto"/>
        <w:ind w:left="259" w:hanging="173"/>
      </w:pPr>
      <w:r>
        <w:rPr>
          <w:rFonts w:ascii="Lato" w:hAnsi="Lato" w:eastAsia="Lato"/>
          <w:color w:val="1C2427"/>
          <w:sz w:val="20"/>
        </w:rPr>
        <w:t>☐ A full workflow run succeeds from trigger to final publish.</w:t>
      </w:r>
    </w:p>
    <w:p>
      <w:pPr>
        <w:pStyle w:val="ListBullet"/>
        <w:spacing w:after="50" w:line="254" w:lineRule="auto"/>
        <w:ind w:left="259" w:hanging="173"/>
      </w:pPr>
      <w:r>
        <w:rPr>
          <w:rFonts w:ascii="Lato" w:hAnsi="Lato" w:eastAsia="Lato"/>
          <w:color w:val="1C2427"/>
          <w:sz w:val="20"/>
        </w:rPr>
        <w:t>☐ The selected product is correct and not empty.</w:t>
      </w:r>
    </w:p>
    <w:p>
      <w:pPr>
        <w:pStyle w:val="ListBullet"/>
        <w:spacing w:after="50" w:line="254" w:lineRule="auto"/>
        <w:ind w:left="259" w:hanging="173"/>
      </w:pPr>
      <w:r>
        <w:rPr>
          <w:rFonts w:ascii="Lato" w:hAnsi="Lato" w:eastAsia="Lato"/>
          <w:color w:val="1C2427"/>
          <w:sz w:val="20"/>
        </w:rPr>
        <w:t>☐ The captions contain no fake product facts.</w:t>
      </w:r>
    </w:p>
    <w:p>
      <w:pPr>
        <w:pStyle w:val="ListBullet"/>
        <w:spacing w:after="50" w:line="254" w:lineRule="auto"/>
        <w:ind w:left="259" w:hanging="173"/>
      </w:pPr>
      <w:r>
        <w:rPr>
          <w:rFonts w:ascii="Lato" w:hAnsi="Lato" w:eastAsia="Lato"/>
          <w:color w:val="1C2427"/>
          <w:sz w:val="20"/>
        </w:rPr>
        <w:t>☐ The final image clearly matches the selected product.</w:t>
      </w:r>
    </w:p>
    <w:p>
      <w:pPr>
        <w:pStyle w:val="ListBullet"/>
        <w:spacing w:after="50" w:line="254" w:lineRule="auto"/>
        <w:ind w:left="259" w:hanging="173"/>
      </w:pPr>
      <w:r>
        <w:rPr>
          <w:rFonts w:ascii="Lato" w:hAnsi="Lato" w:eastAsia="Lato"/>
          <w:color w:val="1C2427"/>
          <w:sz w:val="20"/>
        </w:rPr>
        <w:t>☐ All four Instagram slides are readable on a phone.</w:t>
      </w:r>
    </w:p>
    <w:p>
      <w:pPr>
        <w:pStyle w:val="ListBullet"/>
        <w:spacing w:after="50" w:line="254" w:lineRule="auto"/>
        <w:ind w:left="259" w:hanging="173"/>
      </w:pPr>
      <w:r>
        <w:rPr>
          <w:rFonts w:ascii="Lato" w:hAnsi="Lato" w:eastAsia="Lato"/>
          <w:color w:val="1C2427"/>
          <w:sz w:val="20"/>
        </w:rPr>
        <w:t>☐ All public image URLs open from outside n8n.</w:t>
      </w:r>
    </w:p>
    <w:p>
      <w:pPr>
        <w:pStyle w:val="ListBullet"/>
        <w:spacing w:after="50" w:line="254" w:lineRule="auto"/>
        <w:ind w:left="259" w:hanging="173"/>
      </w:pPr>
      <w:r>
        <w:rPr>
          <w:rFonts w:ascii="Lato" w:hAnsi="Lato" w:eastAsia="Lato"/>
          <w:color w:val="1C2427"/>
          <w:sz w:val="20"/>
        </w:rPr>
        <w:t>☐ Instagram carousel appears on the correct account.</w:t>
      </w:r>
    </w:p>
    <w:p>
      <w:pPr>
        <w:pStyle w:val="ListBullet"/>
        <w:spacing w:after="50" w:line="254" w:lineRule="auto"/>
        <w:ind w:left="259" w:hanging="173"/>
      </w:pPr>
      <w:r>
        <w:rPr>
          <w:rFonts w:ascii="Lato" w:hAnsi="Lato" w:eastAsia="Lato"/>
          <w:color w:val="1C2427"/>
          <w:sz w:val="20"/>
        </w:rPr>
        <w:t>☐ Facebook post appears on the correct page.</w:t>
      </w:r>
    </w:p>
    <w:p>
      <w:pPr>
        <w:pStyle w:val="ListBullet"/>
        <w:spacing w:after="50" w:line="254" w:lineRule="auto"/>
        <w:ind w:left="259" w:hanging="173"/>
      </w:pPr>
      <w:r>
        <w:rPr>
          <w:rFonts w:ascii="Lato" w:hAnsi="Lato" w:eastAsia="Lato"/>
          <w:color w:val="1C2427"/>
          <w:sz w:val="20"/>
        </w:rPr>
        <w:t>☐ The workflow can run again the next day without reusing a stale image.</w:t>
      </w:r>
    </w:p>
    <w:p>
      <w:pPr>
        <w:pStyle w:val="ListBullet"/>
        <w:spacing w:after="50" w:line="254" w:lineRule="auto"/>
        <w:ind w:left="259" w:hanging="173"/>
      </w:pPr>
      <w:r>
        <w:rPr>
          <w:rFonts w:ascii="Lato" w:hAnsi="Lato" w:eastAsia="Lato"/>
          <w:color w:val="1C2427"/>
          <w:sz w:val="20"/>
        </w:rPr>
        <w:t>☐ No secret tokens or credentials are hard-coded in node text/code.</w:t>
      </w:r>
    </w:p>
    <w:p>
      <w:pPr>
        <w:pStyle w:val="ListBullet"/>
        <w:spacing w:after="50" w:line="254" w:lineRule="auto"/>
        <w:ind w:left="259" w:hanging="173"/>
      </w:pPr>
      <w:r>
        <w:rPr>
          <w:rFonts w:ascii="Lato" w:hAnsi="Lato" w:eastAsia="Lato"/>
          <w:color w:val="1C2427"/>
          <w:sz w:val="20"/>
        </w:rPr>
        <w:t>☐ Errors are logged or easy to trace.</w:t>
      </w:r>
    </w:p>
    <w:p>
      <w:pPr>
        <w:pStyle w:val="ListBullet"/>
        <w:spacing w:after="50" w:line="254" w:lineRule="auto"/>
        <w:ind w:left="259" w:hanging="173"/>
      </w:pPr>
      <w:r>
        <w:rPr>
          <w:rFonts w:ascii="Lato" w:hAnsi="Lato" w:eastAsia="Lato"/>
          <w:color w:val="1C2427"/>
          <w:sz w:val="20"/>
        </w:rPr>
        <w:t>☐ LinkedIn stays disabled until its separate access problem is solved.</w:t>
      </w:r>
    </w:p>
    <w:tbl>
      <w:tblPr>
        <w:tblW w:type="auto" w:w="0"/>
        <w:jc w:val="center"/>
        <w:tblLayout w:type="fixed"/>
        <w:tblLook w:firstColumn="1" w:firstRow="1" w:lastColumn="0" w:lastRow="0" w:noHBand="0" w:noVBand="1" w:val="04A0"/>
      </w:tblPr>
      <w:tblGrid>
        <w:gridCol w:w="9936"/>
      </w:tblGrid>
      <w:tr>
        <w:tc>
          <w:tcPr>
            <w:tcW w:type="dxa" w:w="10166"/>
            <w:shd w:fill="EAF6EE"/>
            <w:tcBorders>
              <w:top w:val="single" w:sz="4" w:color="EAF6EE"/>
              <w:left w:val="single" w:sz="16" w:color="2E6B57"/>
              <w:bottom w:val="single" w:sz="4" w:color="EAF6EE"/>
              <w:right w:val="single" w:sz="4" w:color="EAF6EE"/>
            </w:tcBorders>
          </w:tcPr>
          <w:p>
            <w:pPr>
              <w:spacing w:after="40"/>
            </w:pPr>
            <w:r>
              <w:rPr>
                <w:rFonts w:ascii="Lato" w:hAnsi="Lato" w:eastAsia="Lato"/>
                <w:b/>
                <w:color w:val="2E6B57"/>
                <w:sz w:val="21"/>
              </w:rPr>
              <w:t>Final definition of success</w:t>
            </w:r>
          </w:p>
          <w:p>
            <w:pPr>
              <w:spacing w:after="40"/>
            </w:pPr>
            <w:r>
              <w:rPr>
                <w:rFonts w:ascii="Lato" w:hAnsi="Lato" w:eastAsia="Lato"/>
                <w:color w:val="1C2427"/>
                <w:sz w:val="19"/>
              </w:rPr>
              <w:t>The automation is finished only when we can press Execute Workflow once (or let the schedule run) and the correct product content is created and published to Instagram and Facebook without manual fixing in the middle.</w:t>
            </w:r>
          </w:p>
        </w:tc>
      </w:tr>
    </w:tbl>
    <w:p>
      <w:pPr>
        <w:spacing w:after="20"/>
      </w:pPr>
    </w:p>
    <w:p>
      <w:pPr>
        <w:keepNext/>
        <w:spacing w:before="160" w:after="100"/>
      </w:pPr>
      <w:r>
        <w:rPr>
          <w:rFonts w:ascii="Lato" w:hAnsi="Lato" w:eastAsia="Lato"/>
          <w:b/>
          <w:color w:val="173B3F"/>
          <w:sz w:val="36"/>
        </w:rPr>
        <w:t>18. Quick handover for another team member</w:t>
      </w:r>
    </w:p>
    <w:p>
      <w:pPr>
        <w:spacing w:after="80" w:line="259" w:lineRule="auto"/>
      </w:pPr>
      <w:r>
        <w:rPr>
          <w:rFonts w:ascii="Lato" w:hAnsi="Lato" w:eastAsia="Lato"/>
          <w:b w:val="0"/>
          <w:color w:val="1C2427"/>
          <w:sz w:val="20"/>
        </w:rPr>
        <w:t>If a new person joins this project, they only need to remember these five ideas:</w:t>
      </w:r>
    </w:p>
    <w:p>
      <w:pPr>
        <w:pStyle w:val="ListNumber"/>
        <w:spacing w:after="50"/>
        <w:ind w:left="360" w:hanging="216"/>
      </w:pPr>
      <w:r>
        <w:rPr>
          <w:rFonts w:ascii="Lato" w:hAnsi="Lato" w:eastAsia="Lato"/>
          <w:color w:val="1C2427"/>
          <w:sz w:val="20"/>
        </w:rPr>
        <w:t>Start from the left side of the n8n workflow and follow the arrows.</w:t>
      </w:r>
    </w:p>
    <w:p>
      <w:pPr>
        <w:pStyle w:val="ListNumber"/>
        <w:spacing w:after="50"/>
        <w:ind w:left="360" w:hanging="216"/>
      </w:pPr>
      <w:r>
        <w:rPr>
          <w:rFonts w:ascii="Lato" w:hAnsi="Lato" w:eastAsia="Lato"/>
          <w:color w:val="1C2427"/>
          <w:sz w:val="20"/>
        </w:rPr>
        <w:t>Do not skip the first red/error node. Fix it before testing later nodes.</w:t>
      </w:r>
    </w:p>
    <w:p>
      <w:pPr>
        <w:pStyle w:val="ListNumber"/>
        <w:spacing w:after="50"/>
        <w:ind w:left="360" w:hanging="216"/>
      </w:pPr>
      <w:r>
        <w:rPr>
          <w:rFonts w:ascii="Lato" w:hAnsi="Lato" w:eastAsia="Lato"/>
          <w:color w:val="1C2427"/>
          <w:sz w:val="20"/>
        </w:rPr>
        <w:t>The social-image helper workflow must stay published because Meta needs public image URLs.</w:t>
      </w:r>
    </w:p>
    <w:p>
      <w:pPr>
        <w:pStyle w:val="ListNumber"/>
        <w:spacing w:after="50"/>
        <w:ind w:left="360" w:hanging="216"/>
      </w:pPr>
      <w:r>
        <w:rPr>
          <w:rFonts w:ascii="Lato" w:hAnsi="Lato" w:eastAsia="Lato"/>
          <w:color w:val="1C2427"/>
          <w:sz w:val="20"/>
        </w:rPr>
        <w:t>Never share Client Secrets, access tokens or API keys.</w:t>
      </w:r>
    </w:p>
    <w:p>
      <w:pPr>
        <w:pStyle w:val="ListNumber"/>
        <w:spacing w:after="50"/>
        <w:ind w:left="360" w:hanging="216"/>
      </w:pPr>
      <w:r>
        <w:rPr>
          <w:rFonts w:ascii="Lato" w:hAnsi="Lato" w:eastAsia="Lato"/>
          <w:color w:val="1C2427"/>
          <w:sz w:val="20"/>
        </w:rPr>
        <w:t>Instagram + Facebook are the current priority. LinkedIn is paused until the main automation is stable.</w:t>
      </w:r>
    </w:p>
    <w:p>
      <w:pPr>
        <w:keepNext/>
        <w:spacing w:before="160" w:after="100"/>
      </w:pPr>
      <w:r>
        <w:rPr>
          <w:rFonts w:ascii="Lato" w:hAnsi="Lato" w:eastAsia="Lato"/>
          <w:b/>
          <w:color w:val="173B3F"/>
          <w:sz w:val="36"/>
        </w:rPr>
        <w:t>End of documentation</w:t>
      </w:r>
    </w:p>
    <w:p>
      <w:pPr>
        <w:spacing w:after="80" w:line="259" w:lineRule="auto"/>
      </w:pPr>
      <w:r>
        <w:rPr>
          <w:rFonts w:ascii="Lato" w:hAnsi="Lato" w:eastAsia="Lato"/>
          <w:b w:val="0"/>
          <w:color w:val="1C2427"/>
          <w:sz w:val="21"/>
        </w:rPr>
        <w:t>This document records the build decisions, current workflow, important fixes, current blockers and the exact testing method needed to finish the Ecosphere n8n social-media automation.</w:t>
      </w:r>
    </w:p>
    <w:p>
      <w:pPr>
        <w:spacing w:after="80" w:line="259" w:lineRule="auto"/>
      </w:pPr>
      <w:r>
        <w:rPr>
          <w:rFonts w:ascii="Lato" w:hAnsi="Lato" w:eastAsia="Lato"/>
          <w:b/>
          <w:color w:val="A56A00"/>
          <w:sz w:val="20"/>
        </w:rPr>
        <w:t>Next engineering action: run a left-to-right audit and repair the first failing node, currently the Generate Final AI Product Post timeout.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eastAsia="Lato"/>
        <w:color w:val="5B6570"/>
        <w:sz w:val="14"/>
      </w:rPr>
      <w:t>Internal working documentation - no passwords, tokens, or client secrets included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ato" w:hAnsi="Lato" w:eastAsia="Lato"/>
        <w:b/>
        <w:color w:val="5B6570"/>
        <w:sz w:val="15"/>
      </w:rPr>
      <w:t>ECOSPHERE  |  n8n SOCIAL MEDIA AUTOMATION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color w:val="1C24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ato" w:hAnsi="Lato"/>
      <w:color w:val="1C2427"/>
      <w:sz w:val="20"/>
    </w:rPr>
  </w:style>
  <w:style w:type="paragraph" w:styleId="ListBullet2">
    <w:name w:val="List Bullet 2"/>
    <w:basedOn w:val="Normal"/>
    <w:uiPriority w:val="99"/>
    <w:unhideWhenUsed/>
    <w:rsid w:val="00326F90"/>
    <w:pPr>
      <w:numPr>
        <w:numId w:val="2"/>
      </w:numPr>
      <w:contextualSpacing/>
    </w:pPr>
    <w:rPr>
      <w:rFonts w:ascii="Lato" w:hAnsi="Lato"/>
      <w:color w:val="1C2427"/>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ato" w:hAnsi="Lato"/>
      <w:color w:val="1C242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Ecosphere n8n Social Media Automation Documentation</dc:title>
  <dc:subject>Complete beginner-friendly internal documentation</dc:subject>
  <dc:creator>Ecosphere</dc:creator>
  <cp:keywords>n8n, Ecosphere, Instagram, Facebook, social media automation</cp:keywords>
  <dc:description>generated by python-docx</dc:description>
  <cp:lastModifiedBy/>
  <cp:revision>1</cp:revision>
  <dcterms:created xsi:type="dcterms:W3CDTF">2013-12-23T23:15:00Z</dcterms:created>
  <dcterms:modified xsi:type="dcterms:W3CDTF">2013-12-23T23:15:00Z</dcterms:modified>
  <cp:category/>
</cp:coreProperties>
</file>